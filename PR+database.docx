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AC80B" w14:textId="77777777" w:rsidR="005A1D0A" w:rsidRPr="001F5C09" w:rsidRDefault="00000000">
      <w:pPr>
        <w:rPr>
          <w:sz w:val="34"/>
          <w:szCs w:val="34"/>
        </w:rPr>
      </w:pPr>
      <w:r w:rsidRPr="001F5C09">
        <w:rPr>
          <w:rFonts w:ascii="Times New Roman" w:hAnsi="Times New Roman"/>
          <w:b/>
          <w:sz w:val="34"/>
          <w:szCs w:val="34"/>
        </w:rPr>
        <w:t>PHÂN TÍCH NGHIỆP VỤ VÀ THIẾT KẾ DATABASE</w:t>
      </w:r>
    </w:p>
    <w:p w14:paraId="038905F9" w14:textId="77777777" w:rsidR="005A1D0A" w:rsidRPr="001F5C09" w:rsidRDefault="00000000">
      <w:pPr>
        <w:rPr>
          <w:sz w:val="34"/>
          <w:szCs w:val="34"/>
        </w:rPr>
      </w:pPr>
      <w:r w:rsidRPr="001F5C09">
        <w:rPr>
          <w:rFonts w:ascii="Times New Roman" w:hAnsi="Times New Roman"/>
          <w:b/>
          <w:sz w:val="34"/>
          <w:szCs w:val="34"/>
        </w:rPr>
        <w:t>Đề tài: Website quản lý tuyển dụng và việc làm</w:t>
      </w:r>
    </w:p>
    <w:p w14:paraId="199E9722" w14:textId="77D026C5" w:rsidR="005A1D0A" w:rsidRPr="001F5C09" w:rsidRDefault="00000000">
      <w:pPr>
        <w:rPr>
          <w:sz w:val="34"/>
          <w:szCs w:val="34"/>
        </w:rPr>
      </w:pPr>
      <w:r w:rsidRPr="001F5C09">
        <w:rPr>
          <w:rFonts w:ascii="Times New Roman" w:hAnsi="Times New Roman"/>
          <w:sz w:val="34"/>
          <w:szCs w:val="34"/>
        </w:rPr>
        <w:t>Công nghệ: ASP.NET Core MVC + MongoDB</w:t>
      </w:r>
    </w:p>
    <w:p w14:paraId="7418AB9F" w14:textId="0E651A4E" w:rsidR="005A1D0A" w:rsidRPr="001F5C09" w:rsidRDefault="00000000" w:rsidP="001F5C09">
      <w:pPr>
        <w:pStyle w:val="ListParagraph"/>
        <w:numPr>
          <w:ilvl w:val="0"/>
          <w:numId w:val="10"/>
        </w:numPr>
        <w:rPr>
          <w:sz w:val="34"/>
          <w:szCs w:val="34"/>
        </w:rPr>
      </w:pPr>
      <w:proofErr w:type="spellStart"/>
      <w:r w:rsidRPr="001F5C09">
        <w:rPr>
          <w:rFonts w:ascii="Times New Roman" w:hAnsi="Times New Roman"/>
          <w:b/>
          <w:sz w:val="34"/>
          <w:szCs w:val="34"/>
        </w:rPr>
        <w:t>Mục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tiêu</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của</w:t>
      </w:r>
      <w:proofErr w:type="spellEnd"/>
      <w:r w:rsidRPr="001F5C09">
        <w:rPr>
          <w:rFonts w:ascii="Times New Roman" w:hAnsi="Times New Roman"/>
          <w:b/>
          <w:sz w:val="34"/>
          <w:szCs w:val="34"/>
        </w:rPr>
        <w:t xml:space="preserve"> project</w:t>
      </w:r>
    </w:p>
    <w:p w14:paraId="712983A8" w14:textId="77777777" w:rsidR="001F5C09" w:rsidRPr="001F5C09" w:rsidRDefault="001F5C09" w:rsidP="001F5C09">
      <w:pPr>
        <w:rPr>
          <w:sz w:val="34"/>
          <w:szCs w:val="34"/>
        </w:rPr>
      </w:pPr>
      <w:proofErr w:type="spellStart"/>
      <w:r w:rsidRPr="001F5C09">
        <w:rPr>
          <w:rFonts w:ascii="Times New Roman" w:hAnsi="Times New Roman"/>
          <w:sz w:val="34"/>
          <w:szCs w:val="34"/>
        </w:rPr>
        <w:t>Hệ</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thống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quản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lý</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tuyển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dụng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và</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việc</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làm</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được</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xây</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dựng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nhằm</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hỗ</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trợ</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các</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hoạt</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động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cơ</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bản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giữa</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ứng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viên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nhà</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tuyển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dụng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và</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quản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trị</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viên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Ứng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viên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sử</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dụng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hệ</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thống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để</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tìm</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hiểu</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các</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cơ</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hội</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việc</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làm</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và</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thực</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hiện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ứng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tuyển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Nhà</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tuyển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dụng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sử</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dụng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hệ</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thống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để</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quản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lý</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thông</w:t>
      </w:r>
      <w:proofErr w:type="spellEnd"/>
      <w:r w:rsidRPr="001F5C09">
        <w:rPr>
          <w:rFonts w:ascii="Times New Roman" w:hAnsi="Times New Roman"/>
          <w:sz w:val="34"/>
          <w:szCs w:val="34"/>
        </w:rPr>
        <w:t xml:space="preserve"> tin </w:t>
      </w:r>
      <w:proofErr w:type="spellStart"/>
      <w:r w:rsidRPr="001F5C09">
        <w:rPr>
          <w:rFonts w:ascii="Times New Roman" w:hAnsi="Times New Roman"/>
          <w:sz w:val="34"/>
          <w:szCs w:val="34"/>
        </w:rPr>
        <w:t>công</w:t>
      </w:r>
      <w:proofErr w:type="spellEnd"/>
      <w:r w:rsidRPr="001F5C09">
        <w:rPr>
          <w:rFonts w:ascii="Times New Roman" w:hAnsi="Times New Roman"/>
          <w:sz w:val="34"/>
          <w:szCs w:val="34"/>
        </w:rPr>
        <w:t xml:space="preserve"> ty, </w:t>
      </w:r>
      <w:proofErr w:type="spellStart"/>
      <w:r w:rsidRPr="001F5C09">
        <w:rPr>
          <w:rFonts w:ascii="Times New Roman" w:hAnsi="Times New Roman"/>
          <w:sz w:val="34"/>
          <w:szCs w:val="34"/>
        </w:rPr>
        <w:t>đăng</w:t>
      </w:r>
      <w:proofErr w:type="spellEnd"/>
      <w:r w:rsidRPr="001F5C09">
        <w:rPr>
          <w:rFonts w:ascii="Times New Roman" w:hAnsi="Times New Roman"/>
          <w:sz w:val="34"/>
          <w:szCs w:val="34"/>
        </w:rPr>
        <w:t xml:space="preserve"> tin </w:t>
      </w:r>
      <w:proofErr w:type="spellStart"/>
      <w:r w:rsidRPr="001F5C09">
        <w:rPr>
          <w:rFonts w:ascii="Times New Roman" w:hAnsi="Times New Roman"/>
          <w:sz w:val="34"/>
          <w:szCs w:val="34"/>
        </w:rPr>
        <w:t>tuyển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dụng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và</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tiếp</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nhận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xử</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lý</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hồ</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sơ</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ứng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viên</w:t>
      </w:r>
      <w:proofErr w:type="spellEnd"/>
      <w:r w:rsidRPr="001F5C09">
        <w:rPr>
          <w:rFonts w:ascii="Times New Roman" w:hAnsi="Times New Roman"/>
          <w:sz w:val="34"/>
          <w:szCs w:val="34"/>
        </w:rPr>
        <w:t xml:space="preserve">. Admin </w:t>
      </w:r>
      <w:proofErr w:type="spellStart"/>
      <w:r w:rsidRPr="001F5C09">
        <w:rPr>
          <w:rFonts w:ascii="Times New Roman" w:hAnsi="Times New Roman"/>
          <w:sz w:val="34"/>
          <w:szCs w:val="34"/>
        </w:rPr>
        <w:t>có</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vai</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trò</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quản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lý</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dữ</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liệu</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và</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tài</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khoản</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chung</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của</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hệ</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thống</w:t>
      </w:r>
      <w:proofErr w:type="spellEnd"/>
      <w:r w:rsidRPr="001F5C09">
        <w:rPr>
          <w:rFonts w:ascii="Times New Roman" w:hAnsi="Times New Roman"/>
          <w:sz w:val="34"/>
          <w:szCs w:val="34"/>
        </w:rPr>
        <w:t>.</w:t>
      </w:r>
    </w:p>
    <w:p w14:paraId="20D3EA89" w14:textId="33C7120F" w:rsidR="005A1D0A" w:rsidRPr="001F5C09" w:rsidRDefault="00000000" w:rsidP="001F5C09">
      <w:pPr>
        <w:pStyle w:val="ListParagraph"/>
        <w:numPr>
          <w:ilvl w:val="0"/>
          <w:numId w:val="10"/>
        </w:numPr>
        <w:rPr>
          <w:sz w:val="34"/>
          <w:szCs w:val="34"/>
        </w:rPr>
      </w:pPr>
      <w:r w:rsidRPr="001F5C09">
        <w:rPr>
          <w:rFonts w:ascii="Times New Roman" w:hAnsi="Times New Roman"/>
          <w:b/>
          <w:sz w:val="34"/>
          <w:szCs w:val="34"/>
        </w:rPr>
        <w:t xml:space="preserve">Các </w:t>
      </w:r>
      <w:proofErr w:type="spellStart"/>
      <w:r w:rsidRPr="001F5C09">
        <w:rPr>
          <w:rFonts w:ascii="Times New Roman" w:hAnsi="Times New Roman"/>
          <w:b/>
          <w:sz w:val="34"/>
          <w:szCs w:val="34"/>
        </w:rPr>
        <w:t>vai</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trò</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của</w:t>
      </w:r>
      <w:proofErr w:type="spellEnd"/>
      <w:r w:rsidRPr="001F5C09">
        <w:rPr>
          <w:rFonts w:ascii="Times New Roman" w:hAnsi="Times New Roman"/>
          <w:b/>
          <w:sz w:val="34"/>
          <w:szCs w:val="34"/>
        </w:rPr>
        <w:t xml:space="preserve"> hệ thống</w:t>
      </w:r>
    </w:p>
    <w:tbl>
      <w:tblPr>
        <w:tblStyle w:val="TableGrid"/>
        <w:tblW w:w="0" w:type="auto"/>
        <w:tblLook w:val="04A0" w:firstRow="1" w:lastRow="0" w:firstColumn="1" w:lastColumn="0" w:noHBand="0" w:noVBand="1"/>
      </w:tblPr>
      <w:tblGrid>
        <w:gridCol w:w="2877"/>
        <w:gridCol w:w="2875"/>
        <w:gridCol w:w="2878"/>
      </w:tblGrid>
      <w:tr w:rsidR="005A1D0A" w:rsidRPr="001F5C09" w14:paraId="34CCC0EE" w14:textId="77777777">
        <w:tc>
          <w:tcPr>
            <w:tcW w:w="2880" w:type="dxa"/>
          </w:tcPr>
          <w:p w14:paraId="7CD9590A" w14:textId="77777777" w:rsidR="005A1D0A" w:rsidRPr="001F5C09" w:rsidRDefault="00000000">
            <w:pPr>
              <w:rPr>
                <w:sz w:val="34"/>
                <w:szCs w:val="34"/>
              </w:rPr>
            </w:pPr>
            <w:r w:rsidRPr="001F5C09">
              <w:rPr>
                <w:rFonts w:ascii="Times New Roman" w:hAnsi="Times New Roman"/>
                <w:b/>
                <w:sz w:val="34"/>
                <w:szCs w:val="34"/>
              </w:rPr>
              <w:t>Vai trò</w:t>
            </w:r>
          </w:p>
        </w:tc>
        <w:tc>
          <w:tcPr>
            <w:tcW w:w="2880" w:type="dxa"/>
          </w:tcPr>
          <w:p w14:paraId="3939DB94" w14:textId="77777777" w:rsidR="005A1D0A" w:rsidRPr="001F5C09" w:rsidRDefault="00000000">
            <w:pPr>
              <w:rPr>
                <w:sz w:val="34"/>
                <w:szCs w:val="34"/>
              </w:rPr>
            </w:pPr>
            <w:r w:rsidRPr="001F5C09">
              <w:rPr>
                <w:rFonts w:ascii="Times New Roman" w:hAnsi="Times New Roman"/>
                <w:b/>
                <w:sz w:val="34"/>
                <w:szCs w:val="34"/>
              </w:rPr>
              <w:t>Mục đích</w:t>
            </w:r>
          </w:p>
        </w:tc>
        <w:tc>
          <w:tcPr>
            <w:tcW w:w="2880" w:type="dxa"/>
          </w:tcPr>
          <w:p w14:paraId="7BA99BD9" w14:textId="77777777" w:rsidR="005A1D0A" w:rsidRPr="001F5C09" w:rsidRDefault="00000000">
            <w:pPr>
              <w:rPr>
                <w:sz w:val="34"/>
                <w:szCs w:val="34"/>
              </w:rPr>
            </w:pPr>
            <w:r w:rsidRPr="001F5C09">
              <w:rPr>
                <w:rFonts w:ascii="Times New Roman" w:hAnsi="Times New Roman"/>
                <w:b/>
                <w:sz w:val="34"/>
                <w:szCs w:val="34"/>
              </w:rPr>
              <w:t>Chức năng chính</w:t>
            </w:r>
          </w:p>
        </w:tc>
      </w:tr>
      <w:tr w:rsidR="005A1D0A" w:rsidRPr="001F5C09" w14:paraId="684681F3" w14:textId="77777777">
        <w:tc>
          <w:tcPr>
            <w:tcW w:w="2880" w:type="dxa"/>
          </w:tcPr>
          <w:p w14:paraId="2E122FEC" w14:textId="77777777" w:rsidR="005A1D0A" w:rsidRPr="001F5C09" w:rsidRDefault="00000000">
            <w:pPr>
              <w:rPr>
                <w:sz w:val="34"/>
                <w:szCs w:val="34"/>
              </w:rPr>
            </w:pPr>
            <w:r w:rsidRPr="001F5C09">
              <w:rPr>
                <w:rFonts w:ascii="Times New Roman" w:hAnsi="Times New Roman"/>
                <w:sz w:val="34"/>
                <w:szCs w:val="34"/>
              </w:rPr>
              <w:t>Ứng viên (Candidate)</w:t>
            </w:r>
          </w:p>
        </w:tc>
        <w:tc>
          <w:tcPr>
            <w:tcW w:w="2880" w:type="dxa"/>
          </w:tcPr>
          <w:p w14:paraId="0AC532D3" w14:textId="77777777" w:rsidR="005A1D0A" w:rsidRPr="001F5C09" w:rsidRDefault="00000000">
            <w:pPr>
              <w:rPr>
                <w:sz w:val="34"/>
                <w:szCs w:val="34"/>
              </w:rPr>
            </w:pPr>
            <w:r w:rsidRPr="001F5C09">
              <w:rPr>
                <w:rFonts w:ascii="Times New Roman" w:hAnsi="Times New Roman"/>
                <w:sz w:val="34"/>
                <w:szCs w:val="34"/>
              </w:rPr>
              <w:t>Tìm và ứng tuyển việc làm</w:t>
            </w:r>
          </w:p>
        </w:tc>
        <w:tc>
          <w:tcPr>
            <w:tcW w:w="2880" w:type="dxa"/>
          </w:tcPr>
          <w:p w14:paraId="4A3B8412" w14:textId="77777777" w:rsidR="005A1D0A" w:rsidRPr="001F5C09" w:rsidRDefault="00000000">
            <w:pPr>
              <w:rPr>
                <w:sz w:val="34"/>
                <w:szCs w:val="34"/>
              </w:rPr>
            </w:pPr>
            <w:r w:rsidRPr="001F5C09">
              <w:rPr>
                <w:rFonts w:ascii="Times New Roman" w:hAnsi="Times New Roman"/>
                <w:sz w:val="34"/>
                <w:szCs w:val="34"/>
              </w:rPr>
              <w:t>Đăng nhập, xem việc, tìm kiếm/lọc đơn giản, xem chi tiết, ứng tuyển</w:t>
            </w:r>
          </w:p>
        </w:tc>
      </w:tr>
      <w:tr w:rsidR="005A1D0A" w:rsidRPr="001F5C09" w14:paraId="7F618F73" w14:textId="77777777">
        <w:tc>
          <w:tcPr>
            <w:tcW w:w="2880" w:type="dxa"/>
          </w:tcPr>
          <w:p w14:paraId="73F43831" w14:textId="77777777" w:rsidR="005A1D0A" w:rsidRPr="001F5C09" w:rsidRDefault="00000000">
            <w:pPr>
              <w:rPr>
                <w:sz w:val="34"/>
                <w:szCs w:val="34"/>
              </w:rPr>
            </w:pPr>
            <w:r w:rsidRPr="001F5C09">
              <w:rPr>
                <w:rFonts w:ascii="Times New Roman" w:hAnsi="Times New Roman"/>
                <w:sz w:val="34"/>
                <w:szCs w:val="34"/>
              </w:rPr>
              <w:t>Nhà tuyển dụng (Employer)</w:t>
            </w:r>
          </w:p>
        </w:tc>
        <w:tc>
          <w:tcPr>
            <w:tcW w:w="2880" w:type="dxa"/>
          </w:tcPr>
          <w:p w14:paraId="7B1CA5BC" w14:textId="77777777" w:rsidR="005A1D0A" w:rsidRPr="001F5C09" w:rsidRDefault="00000000">
            <w:pPr>
              <w:rPr>
                <w:sz w:val="34"/>
                <w:szCs w:val="34"/>
              </w:rPr>
            </w:pPr>
            <w:r w:rsidRPr="001F5C09">
              <w:rPr>
                <w:rFonts w:ascii="Times New Roman" w:hAnsi="Times New Roman"/>
                <w:sz w:val="34"/>
                <w:szCs w:val="34"/>
              </w:rPr>
              <w:t>Đăng và quản lý tin tuyển dụng</w:t>
            </w:r>
          </w:p>
        </w:tc>
        <w:tc>
          <w:tcPr>
            <w:tcW w:w="2880" w:type="dxa"/>
          </w:tcPr>
          <w:p w14:paraId="150F19E8" w14:textId="77777777" w:rsidR="005A1D0A" w:rsidRPr="001F5C09" w:rsidRDefault="00000000">
            <w:pPr>
              <w:rPr>
                <w:sz w:val="34"/>
                <w:szCs w:val="34"/>
              </w:rPr>
            </w:pPr>
            <w:r w:rsidRPr="001F5C09">
              <w:rPr>
                <w:rFonts w:ascii="Times New Roman" w:hAnsi="Times New Roman"/>
                <w:sz w:val="34"/>
                <w:szCs w:val="34"/>
              </w:rPr>
              <w:t>Đăng nhập, thêm/sửa/xóa tin, xem hồ sơ ứng viên, cập nhật trạng thái</w:t>
            </w:r>
          </w:p>
        </w:tc>
      </w:tr>
      <w:tr w:rsidR="005A1D0A" w:rsidRPr="001F5C09" w14:paraId="53056425" w14:textId="77777777">
        <w:tc>
          <w:tcPr>
            <w:tcW w:w="2880" w:type="dxa"/>
          </w:tcPr>
          <w:p w14:paraId="5CC93B7E" w14:textId="77777777" w:rsidR="005A1D0A" w:rsidRPr="001F5C09" w:rsidRDefault="00000000">
            <w:pPr>
              <w:rPr>
                <w:sz w:val="34"/>
                <w:szCs w:val="34"/>
              </w:rPr>
            </w:pPr>
            <w:r w:rsidRPr="001F5C09">
              <w:rPr>
                <w:rFonts w:ascii="Times New Roman" w:hAnsi="Times New Roman"/>
                <w:sz w:val="34"/>
                <w:szCs w:val="34"/>
              </w:rPr>
              <w:t>Admin</w:t>
            </w:r>
          </w:p>
        </w:tc>
        <w:tc>
          <w:tcPr>
            <w:tcW w:w="2880" w:type="dxa"/>
          </w:tcPr>
          <w:p w14:paraId="2EFC2F69" w14:textId="77777777" w:rsidR="005A1D0A" w:rsidRPr="001F5C09" w:rsidRDefault="00000000">
            <w:pPr>
              <w:rPr>
                <w:sz w:val="34"/>
                <w:szCs w:val="34"/>
              </w:rPr>
            </w:pPr>
            <w:r w:rsidRPr="001F5C09">
              <w:rPr>
                <w:rFonts w:ascii="Times New Roman" w:hAnsi="Times New Roman"/>
                <w:sz w:val="34"/>
                <w:szCs w:val="34"/>
              </w:rPr>
              <w:t>Quản lý hệ thống ở mức cơ bản</w:t>
            </w:r>
          </w:p>
        </w:tc>
        <w:tc>
          <w:tcPr>
            <w:tcW w:w="2880" w:type="dxa"/>
          </w:tcPr>
          <w:p w14:paraId="1BB3926F" w14:textId="77777777" w:rsidR="005A1D0A" w:rsidRPr="001F5C09" w:rsidRDefault="00000000">
            <w:pPr>
              <w:rPr>
                <w:sz w:val="34"/>
                <w:szCs w:val="34"/>
              </w:rPr>
            </w:pPr>
            <w:r w:rsidRPr="001F5C09">
              <w:rPr>
                <w:rFonts w:ascii="Times New Roman" w:hAnsi="Times New Roman"/>
                <w:sz w:val="34"/>
                <w:szCs w:val="34"/>
              </w:rPr>
              <w:t>Đăng nhập, quản lý tài khoản và tin tuyển dụng khi cần</w:t>
            </w:r>
          </w:p>
        </w:tc>
      </w:tr>
    </w:tbl>
    <w:p w14:paraId="10DFC5A6" w14:textId="77777777" w:rsidR="005A1D0A" w:rsidRPr="001F5C09" w:rsidRDefault="005A1D0A">
      <w:pPr>
        <w:rPr>
          <w:sz w:val="34"/>
          <w:szCs w:val="34"/>
        </w:rPr>
      </w:pPr>
    </w:p>
    <w:p w14:paraId="1BB6D61F" w14:textId="77777777" w:rsidR="001F5C09" w:rsidRDefault="001F5C09">
      <w:pPr>
        <w:rPr>
          <w:rFonts w:ascii="Times New Roman" w:hAnsi="Times New Roman"/>
          <w:b/>
          <w:sz w:val="34"/>
          <w:szCs w:val="34"/>
        </w:rPr>
      </w:pPr>
    </w:p>
    <w:p w14:paraId="79616E5D" w14:textId="204E65F9" w:rsidR="005A1D0A" w:rsidRPr="001F5C09" w:rsidRDefault="001F5C09" w:rsidP="001F5C09">
      <w:pPr>
        <w:pStyle w:val="ListParagraph"/>
        <w:numPr>
          <w:ilvl w:val="0"/>
          <w:numId w:val="10"/>
        </w:numPr>
        <w:rPr>
          <w:sz w:val="34"/>
          <w:szCs w:val="34"/>
        </w:rPr>
      </w:pPr>
      <w:r>
        <w:rPr>
          <w:sz w:val="34"/>
          <w:szCs w:val="34"/>
        </w:rPr>
        <w:lastRenderedPageBreak/>
        <w:t xml:space="preserve">Các </w:t>
      </w:r>
      <w:proofErr w:type="spellStart"/>
      <w:r>
        <w:rPr>
          <w:sz w:val="34"/>
          <w:szCs w:val="34"/>
        </w:rPr>
        <w:t>chức</w:t>
      </w:r>
      <w:proofErr w:type="spellEnd"/>
      <w:r>
        <w:rPr>
          <w:sz w:val="34"/>
          <w:szCs w:val="34"/>
        </w:rPr>
        <w:t xml:space="preserve"> </w:t>
      </w:r>
      <w:proofErr w:type="spellStart"/>
      <w:r>
        <w:rPr>
          <w:sz w:val="34"/>
          <w:szCs w:val="34"/>
        </w:rPr>
        <w:t>năng</w:t>
      </w:r>
      <w:proofErr w:type="spellEnd"/>
      <w:r>
        <w:rPr>
          <w:sz w:val="34"/>
          <w:szCs w:val="34"/>
        </w:rPr>
        <w:t xml:space="preserve"> </w:t>
      </w:r>
    </w:p>
    <w:tbl>
      <w:tblPr>
        <w:tblStyle w:val="TableGrid"/>
        <w:tblW w:w="0" w:type="auto"/>
        <w:tblLook w:val="04A0" w:firstRow="1" w:lastRow="0" w:firstColumn="1" w:lastColumn="0" w:noHBand="0" w:noVBand="1"/>
      </w:tblPr>
      <w:tblGrid>
        <w:gridCol w:w="4315"/>
        <w:gridCol w:w="4315"/>
      </w:tblGrid>
      <w:tr w:rsidR="005A1D0A" w:rsidRPr="001F5C09" w14:paraId="05F42FE1" w14:textId="77777777">
        <w:tc>
          <w:tcPr>
            <w:tcW w:w="4320" w:type="dxa"/>
          </w:tcPr>
          <w:p w14:paraId="29D3CB9D" w14:textId="77777777" w:rsidR="005A1D0A" w:rsidRPr="001F5C09" w:rsidRDefault="00000000">
            <w:pPr>
              <w:rPr>
                <w:sz w:val="34"/>
                <w:szCs w:val="34"/>
              </w:rPr>
            </w:pPr>
            <w:r w:rsidRPr="001F5C09">
              <w:rPr>
                <w:rFonts w:ascii="Times New Roman" w:hAnsi="Times New Roman"/>
                <w:b/>
                <w:sz w:val="34"/>
                <w:szCs w:val="34"/>
              </w:rPr>
              <w:t>Chức năng</w:t>
            </w:r>
          </w:p>
        </w:tc>
        <w:tc>
          <w:tcPr>
            <w:tcW w:w="4320" w:type="dxa"/>
          </w:tcPr>
          <w:p w14:paraId="3D371A2E" w14:textId="77777777" w:rsidR="005A1D0A" w:rsidRPr="001F5C09" w:rsidRDefault="00000000">
            <w:pPr>
              <w:rPr>
                <w:sz w:val="34"/>
                <w:szCs w:val="34"/>
              </w:rPr>
            </w:pPr>
            <w:r w:rsidRPr="001F5C09">
              <w:rPr>
                <w:rFonts w:ascii="Times New Roman" w:hAnsi="Times New Roman"/>
                <w:b/>
                <w:sz w:val="34"/>
                <w:szCs w:val="34"/>
              </w:rPr>
              <w:t>Mức độ thực hiện</w:t>
            </w:r>
          </w:p>
        </w:tc>
      </w:tr>
      <w:tr w:rsidR="005A1D0A" w:rsidRPr="001F5C09" w14:paraId="3C688488" w14:textId="77777777">
        <w:tc>
          <w:tcPr>
            <w:tcW w:w="4320" w:type="dxa"/>
          </w:tcPr>
          <w:p w14:paraId="03DD8410" w14:textId="77777777" w:rsidR="005A1D0A" w:rsidRPr="001F5C09" w:rsidRDefault="00000000">
            <w:pPr>
              <w:rPr>
                <w:sz w:val="34"/>
                <w:szCs w:val="34"/>
              </w:rPr>
            </w:pPr>
            <w:r w:rsidRPr="001F5C09">
              <w:rPr>
                <w:rFonts w:ascii="Times New Roman" w:hAnsi="Times New Roman"/>
                <w:sz w:val="34"/>
                <w:szCs w:val="34"/>
              </w:rPr>
              <w:t>Đăng nhập</w:t>
            </w:r>
          </w:p>
        </w:tc>
        <w:tc>
          <w:tcPr>
            <w:tcW w:w="4320" w:type="dxa"/>
          </w:tcPr>
          <w:p w14:paraId="64200B90" w14:textId="188AEA33" w:rsidR="005A1D0A" w:rsidRPr="001F5C09" w:rsidRDefault="00000000">
            <w:pPr>
              <w:rPr>
                <w:sz w:val="34"/>
                <w:szCs w:val="34"/>
              </w:rPr>
            </w:pPr>
            <w:proofErr w:type="spellStart"/>
            <w:r w:rsidRPr="001F5C09">
              <w:rPr>
                <w:rFonts w:ascii="Times New Roman" w:hAnsi="Times New Roman"/>
                <w:sz w:val="34"/>
                <w:szCs w:val="34"/>
              </w:rPr>
              <w:t>Bắt</w:t>
            </w:r>
            <w:proofErr w:type="spellEnd"/>
            <w:r w:rsidRPr="001F5C09">
              <w:rPr>
                <w:rFonts w:ascii="Times New Roman" w:hAnsi="Times New Roman"/>
                <w:sz w:val="34"/>
                <w:szCs w:val="34"/>
              </w:rPr>
              <w:t xml:space="preserve"> </w:t>
            </w:r>
            <w:proofErr w:type="spellStart"/>
            <w:r w:rsidRPr="001F5C09">
              <w:rPr>
                <w:rFonts w:ascii="Times New Roman" w:hAnsi="Times New Roman"/>
                <w:sz w:val="34"/>
                <w:szCs w:val="34"/>
              </w:rPr>
              <w:t>buộc</w:t>
            </w:r>
            <w:proofErr w:type="spellEnd"/>
          </w:p>
        </w:tc>
      </w:tr>
      <w:tr w:rsidR="005A1D0A" w:rsidRPr="001F5C09" w14:paraId="69A4949F" w14:textId="77777777">
        <w:tc>
          <w:tcPr>
            <w:tcW w:w="4320" w:type="dxa"/>
          </w:tcPr>
          <w:p w14:paraId="10B11A7E" w14:textId="77777777" w:rsidR="005A1D0A" w:rsidRPr="001F5C09" w:rsidRDefault="00000000">
            <w:pPr>
              <w:rPr>
                <w:sz w:val="34"/>
                <w:szCs w:val="34"/>
              </w:rPr>
            </w:pPr>
            <w:r w:rsidRPr="001F5C09">
              <w:rPr>
                <w:rFonts w:ascii="Times New Roman" w:hAnsi="Times New Roman"/>
                <w:sz w:val="34"/>
                <w:szCs w:val="34"/>
              </w:rPr>
              <w:t>Thêm dữ liệu</w:t>
            </w:r>
          </w:p>
        </w:tc>
        <w:tc>
          <w:tcPr>
            <w:tcW w:w="4320" w:type="dxa"/>
          </w:tcPr>
          <w:p w14:paraId="75521961" w14:textId="321F9358" w:rsidR="005A1D0A" w:rsidRPr="001F5C09" w:rsidRDefault="00000000">
            <w:pPr>
              <w:rPr>
                <w:sz w:val="34"/>
                <w:szCs w:val="34"/>
              </w:rPr>
            </w:pPr>
            <w:r w:rsidRPr="001F5C09">
              <w:rPr>
                <w:rFonts w:ascii="Times New Roman" w:hAnsi="Times New Roman"/>
                <w:sz w:val="34"/>
                <w:szCs w:val="34"/>
              </w:rPr>
              <w:t xml:space="preserve">Bắt buộc </w:t>
            </w:r>
          </w:p>
        </w:tc>
      </w:tr>
      <w:tr w:rsidR="005A1D0A" w:rsidRPr="001F5C09" w14:paraId="3542913F" w14:textId="77777777">
        <w:tc>
          <w:tcPr>
            <w:tcW w:w="4320" w:type="dxa"/>
          </w:tcPr>
          <w:p w14:paraId="69E697A9" w14:textId="77777777" w:rsidR="005A1D0A" w:rsidRPr="001F5C09" w:rsidRDefault="00000000">
            <w:pPr>
              <w:rPr>
                <w:sz w:val="34"/>
                <w:szCs w:val="34"/>
              </w:rPr>
            </w:pPr>
            <w:r w:rsidRPr="001F5C09">
              <w:rPr>
                <w:rFonts w:ascii="Times New Roman" w:hAnsi="Times New Roman"/>
                <w:sz w:val="34"/>
                <w:szCs w:val="34"/>
              </w:rPr>
              <w:t>Sửa dữ liệu</w:t>
            </w:r>
          </w:p>
        </w:tc>
        <w:tc>
          <w:tcPr>
            <w:tcW w:w="4320" w:type="dxa"/>
          </w:tcPr>
          <w:p w14:paraId="4E5530EB" w14:textId="321525F7" w:rsidR="005A1D0A" w:rsidRPr="001F5C09" w:rsidRDefault="00000000">
            <w:pPr>
              <w:rPr>
                <w:sz w:val="34"/>
                <w:szCs w:val="34"/>
              </w:rPr>
            </w:pPr>
            <w:r w:rsidRPr="001F5C09">
              <w:rPr>
                <w:rFonts w:ascii="Times New Roman" w:hAnsi="Times New Roman"/>
                <w:sz w:val="34"/>
                <w:szCs w:val="34"/>
              </w:rPr>
              <w:t xml:space="preserve">Bắt buộc </w:t>
            </w:r>
          </w:p>
        </w:tc>
      </w:tr>
      <w:tr w:rsidR="005A1D0A" w:rsidRPr="001F5C09" w14:paraId="1EB8FD0D" w14:textId="77777777">
        <w:tc>
          <w:tcPr>
            <w:tcW w:w="4320" w:type="dxa"/>
          </w:tcPr>
          <w:p w14:paraId="55CAEA9D" w14:textId="77777777" w:rsidR="005A1D0A" w:rsidRPr="001F5C09" w:rsidRDefault="00000000">
            <w:pPr>
              <w:rPr>
                <w:sz w:val="34"/>
                <w:szCs w:val="34"/>
              </w:rPr>
            </w:pPr>
            <w:r w:rsidRPr="001F5C09">
              <w:rPr>
                <w:rFonts w:ascii="Times New Roman" w:hAnsi="Times New Roman"/>
                <w:sz w:val="34"/>
                <w:szCs w:val="34"/>
              </w:rPr>
              <w:t>Xóa dữ liệu</w:t>
            </w:r>
          </w:p>
        </w:tc>
        <w:tc>
          <w:tcPr>
            <w:tcW w:w="4320" w:type="dxa"/>
          </w:tcPr>
          <w:p w14:paraId="649762DF" w14:textId="62ED1400" w:rsidR="005A1D0A" w:rsidRPr="001F5C09" w:rsidRDefault="00000000">
            <w:pPr>
              <w:rPr>
                <w:sz w:val="34"/>
                <w:szCs w:val="34"/>
              </w:rPr>
            </w:pPr>
            <w:r w:rsidRPr="001F5C09">
              <w:rPr>
                <w:rFonts w:ascii="Times New Roman" w:hAnsi="Times New Roman"/>
                <w:sz w:val="34"/>
                <w:szCs w:val="34"/>
              </w:rPr>
              <w:t xml:space="preserve">Bắt buộc </w:t>
            </w:r>
          </w:p>
        </w:tc>
      </w:tr>
      <w:tr w:rsidR="005A1D0A" w:rsidRPr="001F5C09" w14:paraId="74B42792" w14:textId="77777777">
        <w:tc>
          <w:tcPr>
            <w:tcW w:w="4320" w:type="dxa"/>
          </w:tcPr>
          <w:p w14:paraId="39D08EC0" w14:textId="77777777" w:rsidR="005A1D0A" w:rsidRPr="001F5C09" w:rsidRDefault="00000000">
            <w:pPr>
              <w:rPr>
                <w:sz w:val="34"/>
                <w:szCs w:val="34"/>
              </w:rPr>
            </w:pPr>
            <w:r w:rsidRPr="001F5C09">
              <w:rPr>
                <w:rFonts w:ascii="Times New Roman" w:hAnsi="Times New Roman"/>
                <w:sz w:val="34"/>
                <w:szCs w:val="34"/>
              </w:rPr>
              <w:t>Xem danh sách việc</w:t>
            </w:r>
          </w:p>
        </w:tc>
        <w:tc>
          <w:tcPr>
            <w:tcW w:w="4320" w:type="dxa"/>
          </w:tcPr>
          <w:p w14:paraId="110129FA" w14:textId="77777777" w:rsidR="005A1D0A" w:rsidRPr="001F5C09" w:rsidRDefault="00000000">
            <w:pPr>
              <w:rPr>
                <w:sz w:val="34"/>
                <w:szCs w:val="34"/>
              </w:rPr>
            </w:pPr>
            <w:r w:rsidRPr="001F5C09">
              <w:rPr>
                <w:rFonts w:ascii="Times New Roman" w:hAnsi="Times New Roman"/>
                <w:sz w:val="34"/>
                <w:szCs w:val="34"/>
              </w:rPr>
              <w:t>Đơn giản</w:t>
            </w:r>
          </w:p>
        </w:tc>
      </w:tr>
      <w:tr w:rsidR="005A1D0A" w:rsidRPr="001F5C09" w14:paraId="21E42986" w14:textId="77777777">
        <w:tc>
          <w:tcPr>
            <w:tcW w:w="4320" w:type="dxa"/>
          </w:tcPr>
          <w:p w14:paraId="3E5EFE61" w14:textId="77777777" w:rsidR="005A1D0A" w:rsidRPr="001F5C09" w:rsidRDefault="00000000">
            <w:pPr>
              <w:rPr>
                <w:sz w:val="34"/>
                <w:szCs w:val="34"/>
              </w:rPr>
            </w:pPr>
            <w:r w:rsidRPr="001F5C09">
              <w:rPr>
                <w:rFonts w:ascii="Times New Roman" w:hAnsi="Times New Roman"/>
                <w:sz w:val="34"/>
                <w:szCs w:val="34"/>
              </w:rPr>
              <w:t>Tìm kiếm/lọc việc</w:t>
            </w:r>
          </w:p>
        </w:tc>
        <w:tc>
          <w:tcPr>
            <w:tcW w:w="4320" w:type="dxa"/>
          </w:tcPr>
          <w:p w14:paraId="5D51B045" w14:textId="77777777" w:rsidR="005A1D0A" w:rsidRPr="001F5C09" w:rsidRDefault="00000000">
            <w:pPr>
              <w:rPr>
                <w:sz w:val="34"/>
                <w:szCs w:val="34"/>
              </w:rPr>
            </w:pPr>
            <w:r w:rsidRPr="001F5C09">
              <w:rPr>
                <w:rFonts w:ascii="Times New Roman" w:hAnsi="Times New Roman"/>
                <w:sz w:val="34"/>
                <w:szCs w:val="34"/>
              </w:rPr>
              <w:t>Đơn giản</w:t>
            </w:r>
          </w:p>
        </w:tc>
      </w:tr>
      <w:tr w:rsidR="005A1D0A" w:rsidRPr="001F5C09" w14:paraId="33D72773" w14:textId="77777777">
        <w:tc>
          <w:tcPr>
            <w:tcW w:w="4320" w:type="dxa"/>
          </w:tcPr>
          <w:p w14:paraId="4919C715" w14:textId="77777777" w:rsidR="005A1D0A" w:rsidRPr="001F5C09" w:rsidRDefault="00000000">
            <w:pPr>
              <w:rPr>
                <w:sz w:val="34"/>
                <w:szCs w:val="34"/>
              </w:rPr>
            </w:pPr>
            <w:r w:rsidRPr="001F5C09">
              <w:rPr>
                <w:rFonts w:ascii="Times New Roman" w:hAnsi="Times New Roman"/>
                <w:sz w:val="34"/>
                <w:szCs w:val="34"/>
              </w:rPr>
              <w:t>Xem chi tiết việc</w:t>
            </w:r>
          </w:p>
        </w:tc>
        <w:tc>
          <w:tcPr>
            <w:tcW w:w="4320" w:type="dxa"/>
          </w:tcPr>
          <w:p w14:paraId="7CF73C74" w14:textId="77777777" w:rsidR="005A1D0A" w:rsidRPr="001F5C09" w:rsidRDefault="00000000">
            <w:pPr>
              <w:rPr>
                <w:sz w:val="34"/>
                <w:szCs w:val="34"/>
              </w:rPr>
            </w:pPr>
            <w:r w:rsidRPr="001F5C09">
              <w:rPr>
                <w:rFonts w:ascii="Times New Roman" w:hAnsi="Times New Roman"/>
                <w:sz w:val="34"/>
                <w:szCs w:val="34"/>
              </w:rPr>
              <w:t>Đơn giản</w:t>
            </w:r>
          </w:p>
        </w:tc>
      </w:tr>
      <w:tr w:rsidR="005A1D0A" w:rsidRPr="001F5C09" w14:paraId="06F77A8F" w14:textId="77777777">
        <w:tc>
          <w:tcPr>
            <w:tcW w:w="4320" w:type="dxa"/>
          </w:tcPr>
          <w:p w14:paraId="6011439D" w14:textId="77777777" w:rsidR="005A1D0A" w:rsidRPr="001F5C09" w:rsidRDefault="00000000">
            <w:pPr>
              <w:rPr>
                <w:sz w:val="34"/>
                <w:szCs w:val="34"/>
              </w:rPr>
            </w:pPr>
            <w:r w:rsidRPr="001F5C09">
              <w:rPr>
                <w:rFonts w:ascii="Times New Roman" w:hAnsi="Times New Roman"/>
                <w:sz w:val="34"/>
                <w:szCs w:val="34"/>
              </w:rPr>
              <w:t>Ứng tuyển</w:t>
            </w:r>
          </w:p>
        </w:tc>
        <w:tc>
          <w:tcPr>
            <w:tcW w:w="4320" w:type="dxa"/>
          </w:tcPr>
          <w:p w14:paraId="115BB9E7" w14:textId="77777777" w:rsidR="005A1D0A" w:rsidRPr="001F5C09" w:rsidRDefault="00000000">
            <w:pPr>
              <w:rPr>
                <w:sz w:val="34"/>
                <w:szCs w:val="34"/>
              </w:rPr>
            </w:pPr>
            <w:r w:rsidRPr="001F5C09">
              <w:rPr>
                <w:rFonts w:ascii="Times New Roman" w:hAnsi="Times New Roman"/>
                <w:sz w:val="34"/>
                <w:szCs w:val="34"/>
              </w:rPr>
              <w:t>Đơn giản, kiểm tra còn hạn và tránh ứng tuyển trùng</w:t>
            </w:r>
          </w:p>
        </w:tc>
      </w:tr>
      <w:tr w:rsidR="005A1D0A" w:rsidRPr="001F5C09" w14:paraId="52274389" w14:textId="77777777">
        <w:tc>
          <w:tcPr>
            <w:tcW w:w="4320" w:type="dxa"/>
          </w:tcPr>
          <w:p w14:paraId="5F2576CC" w14:textId="77777777" w:rsidR="005A1D0A" w:rsidRPr="001F5C09" w:rsidRDefault="00000000">
            <w:pPr>
              <w:rPr>
                <w:sz w:val="34"/>
                <w:szCs w:val="34"/>
              </w:rPr>
            </w:pPr>
            <w:r w:rsidRPr="001F5C09">
              <w:rPr>
                <w:rFonts w:ascii="Times New Roman" w:hAnsi="Times New Roman"/>
                <w:sz w:val="34"/>
                <w:szCs w:val="34"/>
              </w:rPr>
              <w:t>Xử lý hồ sơ</w:t>
            </w:r>
          </w:p>
        </w:tc>
        <w:tc>
          <w:tcPr>
            <w:tcW w:w="4320" w:type="dxa"/>
          </w:tcPr>
          <w:p w14:paraId="3B4B4873" w14:textId="77777777" w:rsidR="005A1D0A" w:rsidRPr="001F5C09" w:rsidRDefault="00000000">
            <w:pPr>
              <w:rPr>
                <w:sz w:val="34"/>
                <w:szCs w:val="34"/>
              </w:rPr>
            </w:pPr>
            <w:r w:rsidRPr="001F5C09">
              <w:rPr>
                <w:rFonts w:ascii="Times New Roman" w:hAnsi="Times New Roman"/>
                <w:sz w:val="34"/>
                <w:szCs w:val="34"/>
              </w:rPr>
              <w:t>Đơn giản bằng trạng thái</w:t>
            </w:r>
          </w:p>
        </w:tc>
      </w:tr>
    </w:tbl>
    <w:p w14:paraId="4756BDDA" w14:textId="77777777" w:rsidR="005A1D0A" w:rsidRPr="001F5C09" w:rsidRDefault="005A1D0A">
      <w:pPr>
        <w:rPr>
          <w:sz w:val="34"/>
          <w:szCs w:val="34"/>
        </w:rPr>
      </w:pPr>
    </w:p>
    <w:p w14:paraId="4EDB9FB4" w14:textId="190BD99D" w:rsidR="005A1D0A" w:rsidRPr="001F5C09" w:rsidRDefault="00000000" w:rsidP="001F5C09">
      <w:pPr>
        <w:pStyle w:val="ListParagraph"/>
        <w:numPr>
          <w:ilvl w:val="0"/>
          <w:numId w:val="10"/>
        </w:numPr>
        <w:rPr>
          <w:sz w:val="34"/>
          <w:szCs w:val="34"/>
        </w:rPr>
      </w:pPr>
      <w:proofErr w:type="spellStart"/>
      <w:r w:rsidRPr="001F5C09">
        <w:rPr>
          <w:rFonts w:ascii="Times New Roman" w:hAnsi="Times New Roman"/>
          <w:b/>
          <w:sz w:val="34"/>
          <w:szCs w:val="34"/>
        </w:rPr>
        <w:t>Chức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năng</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của</w:t>
      </w:r>
      <w:proofErr w:type="spellEnd"/>
      <w:r w:rsidRPr="001F5C09">
        <w:rPr>
          <w:rFonts w:ascii="Times New Roman" w:hAnsi="Times New Roman"/>
          <w:b/>
          <w:sz w:val="34"/>
          <w:szCs w:val="34"/>
        </w:rPr>
        <w:t xml:space="preserve"> Candidate</w:t>
      </w:r>
    </w:p>
    <w:tbl>
      <w:tblPr>
        <w:tblStyle w:val="TableGrid"/>
        <w:tblW w:w="0" w:type="auto"/>
        <w:tblLook w:val="04A0" w:firstRow="1" w:lastRow="0" w:firstColumn="1" w:lastColumn="0" w:noHBand="0" w:noVBand="1"/>
      </w:tblPr>
      <w:tblGrid>
        <w:gridCol w:w="4315"/>
        <w:gridCol w:w="4315"/>
      </w:tblGrid>
      <w:tr w:rsidR="005A1D0A" w:rsidRPr="001F5C09" w14:paraId="7A35B8E0" w14:textId="77777777">
        <w:tc>
          <w:tcPr>
            <w:tcW w:w="4320" w:type="dxa"/>
          </w:tcPr>
          <w:p w14:paraId="5A8AA4D7" w14:textId="77777777" w:rsidR="005A1D0A" w:rsidRPr="001F5C09" w:rsidRDefault="00000000">
            <w:pPr>
              <w:rPr>
                <w:sz w:val="34"/>
                <w:szCs w:val="34"/>
              </w:rPr>
            </w:pPr>
            <w:r w:rsidRPr="001F5C09">
              <w:rPr>
                <w:rFonts w:ascii="Times New Roman" w:hAnsi="Times New Roman"/>
                <w:b/>
                <w:sz w:val="34"/>
                <w:szCs w:val="34"/>
              </w:rPr>
              <w:t>Chức năng</w:t>
            </w:r>
          </w:p>
        </w:tc>
        <w:tc>
          <w:tcPr>
            <w:tcW w:w="4320" w:type="dxa"/>
          </w:tcPr>
          <w:p w14:paraId="13E2ADE4" w14:textId="77777777" w:rsidR="005A1D0A" w:rsidRPr="001F5C09" w:rsidRDefault="00000000">
            <w:pPr>
              <w:rPr>
                <w:sz w:val="34"/>
                <w:szCs w:val="34"/>
              </w:rPr>
            </w:pPr>
            <w:r w:rsidRPr="001F5C09">
              <w:rPr>
                <w:rFonts w:ascii="Times New Roman" w:hAnsi="Times New Roman"/>
                <w:b/>
                <w:sz w:val="34"/>
                <w:szCs w:val="34"/>
              </w:rPr>
              <w:t>Mô tả</w:t>
            </w:r>
          </w:p>
        </w:tc>
      </w:tr>
      <w:tr w:rsidR="005A1D0A" w:rsidRPr="001F5C09" w14:paraId="32FE3454" w14:textId="77777777">
        <w:tc>
          <w:tcPr>
            <w:tcW w:w="4320" w:type="dxa"/>
          </w:tcPr>
          <w:p w14:paraId="7A025A4A" w14:textId="77777777" w:rsidR="005A1D0A" w:rsidRPr="001F5C09" w:rsidRDefault="00000000">
            <w:pPr>
              <w:rPr>
                <w:sz w:val="34"/>
                <w:szCs w:val="34"/>
              </w:rPr>
            </w:pPr>
            <w:r w:rsidRPr="001F5C09">
              <w:rPr>
                <w:rFonts w:ascii="Times New Roman" w:hAnsi="Times New Roman"/>
                <w:sz w:val="34"/>
                <w:szCs w:val="34"/>
              </w:rPr>
              <w:t>Đăng nhập</w:t>
            </w:r>
          </w:p>
        </w:tc>
        <w:tc>
          <w:tcPr>
            <w:tcW w:w="4320" w:type="dxa"/>
          </w:tcPr>
          <w:p w14:paraId="474EBEE5" w14:textId="77777777" w:rsidR="005A1D0A" w:rsidRPr="001F5C09" w:rsidRDefault="00000000">
            <w:pPr>
              <w:rPr>
                <w:sz w:val="34"/>
                <w:szCs w:val="34"/>
              </w:rPr>
            </w:pPr>
            <w:r w:rsidRPr="001F5C09">
              <w:rPr>
                <w:rFonts w:ascii="Times New Roman" w:hAnsi="Times New Roman"/>
                <w:sz w:val="34"/>
                <w:szCs w:val="34"/>
              </w:rPr>
              <w:t>Đăng nhập bằng email và mật khẩu.</w:t>
            </w:r>
          </w:p>
        </w:tc>
      </w:tr>
      <w:tr w:rsidR="005A1D0A" w:rsidRPr="001F5C09" w14:paraId="462839AE" w14:textId="77777777">
        <w:tc>
          <w:tcPr>
            <w:tcW w:w="4320" w:type="dxa"/>
          </w:tcPr>
          <w:p w14:paraId="5D2A4BE3" w14:textId="77777777" w:rsidR="005A1D0A" w:rsidRPr="001F5C09" w:rsidRDefault="00000000">
            <w:pPr>
              <w:rPr>
                <w:sz w:val="34"/>
                <w:szCs w:val="34"/>
              </w:rPr>
            </w:pPr>
            <w:r w:rsidRPr="001F5C09">
              <w:rPr>
                <w:rFonts w:ascii="Times New Roman" w:hAnsi="Times New Roman"/>
                <w:sz w:val="34"/>
                <w:szCs w:val="34"/>
              </w:rPr>
              <w:t>Xem việc làm</w:t>
            </w:r>
          </w:p>
        </w:tc>
        <w:tc>
          <w:tcPr>
            <w:tcW w:w="4320" w:type="dxa"/>
          </w:tcPr>
          <w:p w14:paraId="3AAE2758" w14:textId="77777777" w:rsidR="005A1D0A" w:rsidRPr="001F5C09" w:rsidRDefault="00000000">
            <w:pPr>
              <w:rPr>
                <w:sz w:val="34"/>
                <w:szCs w:val="34"/>
              </w:rPr>
            </w:pPr>
            <w:r w:rsidRPr="001F5C09">
              <w:rPr>
                <w:rFonts w:ascii="Times New Roman" w:hAnsi="Times New Roman"/>
                <w:sz w:val="34"/>
                <w:szCs w:val="34"/>
              </w:rPr>
              <w:t>Xem danh sách các tin tuyển dụng đang có.</w:t>
            </w:r>
          </w:p>
        </w:tc>
      </w:tr>
      <w:tr w:rsidR="005A1D0A" w:rsidRPr="001F5C09" w14:paraId="2F3558D3" w14:textId="77777777">
        <w:tc>
          <w:tcPr>
            <w:tcW w:w="4320" w:type="dxa"/>
          </w:tcPr>
          <w:p w14:paraId="10399278" w14:textId="77777777" w:rsidR="005A1D0A" w:rsidRPr="001F5C09" w:rsidRDefault="00000000">
            <w:pPr>
              <w:rPr>
                <w:sz w:val="34"/>
                <w:szCs w:val="34"/>
              </w:rPr>
            </w:pPr>
            <w:r w:rsidRPr="001F5C09">
              <w:rPr>
                <w:rFonts w:ascii="Times New Roman" w:hAnsi="Times New Roman"/>
                <w:sz w:val="34"/>
                <w:szCs w:val="34"/>
              </w:rPr>
              <w:t>Tìm kiếm/lọc</w:t>
            </w:r>
          </w:p>
        </w:tc>
        <w:tc>
          <w:tcPr>
            <w:tcW w:w="4320" w:type="dxa"/>
          </w:tcPr>
          <w:p w14:paraId="0BB4B94C" w14:textId="77777777" w:rsidR="005A1D0A" w:rsidRPr="001F5C09" w:rsidRDefault="00000000">
            <w:pPr>
              <w:rPr>
                <w:sz w:val="34"/>
                <w:szCs w:val="34"/>
              </w:rPr>
            </w:pPr>
            <w:r w:rsidRPr="001F5C09">
              <w:rPr>
                <w:rFonts w:ascii="Times New Roman" w:hAnsi="Times New Roman"/>
                <w:sz w:val="34"/>
                <w:szCs w:val="34"/>
              </w:rPr>
              <w:t>Tìm theo tên công việc, ngành nghề hoặc địa điểm.</w:t>
            </w:r>
          </w:p>
        </w:tc>
      </w:tr>
      <w:tr w:rsidR="005A1D0A" w:rsidRPr="001F5C09" w14:paraId="54782A80" w14:textId="77777777">
        <w:tc>
          <w:tcPr>
            <w:tcW w:w="4320" w:type="dxa"/>
          </w:tcPr>
          <w:p w14:paraId="2C9D63AE" w14:textId="77777777" w:rsidR="005A1D0A" w:rsidRPr="001F5C09" w:rsidRDefault="00000000">
            <w:pPr>
              <w:rPr>
                <w:sz w:val="34"/>
                <w:szCs w:val="34"/>
              </w:rPr>
            </w:pPr>
            <w:r w:rsidRPr="001F5C09">
              <w:rPr>
                <w:rFonts w:ascii="Times New Roman" w:hAnsi="Times New Roman"/>
                <w:sz w:val="34"/>
                <w:szCs w:val="34"/>
              </w:rPr>
              <w:t>Xem chi tiết</w:t>
            </w:r>
          </w:p>
        </w:tc>
        <w:tc>
          <w:tcPr>
            <w:tcW w:w="4320" w:type="dxa"/>
          </w:tcPr>
          <w:p w14:paraId="2D05D990" w14:textId="77777777" w:rsidR="005A1D0A" w:rsidRPr="001F5C09" w:rsidRDefault="00000000">
            <w:pPr>
              <w:rPr>
                <w:sz w:val="34"/>
                <w:szCs w:val="34"/>
              </w:rPr>
            </w:pPr>
            <w:r w:rsidRPr="001F5C09">
              <w:rPr>
                <w:rFonts w:ascii="Times New Roman" w:hAnsi="Times New Roman"/>
                <w:sz w:val="34"/>
                <w:szCs w:val="34"/>
              </w:rPr>
              <w:t>Xem mô tả, yêu cầu, lương, địa điểm và hạn tuyển dụng.</w:t>
            </w:r>
          </w:p>
        </w:tc>
      </w:tr>
      <w:tr w:rsidR="005A1D0A" w:rsidRPr="001F5C09" w14:paraId="610EF0A6" w14:textId="77777777">
        <w:tc>
          <w:tcPr>
            <w:tcW w:w="4320" w:type="dxa"/>
          </w:tcPr>
          <w:p w14:paraId="21034B64" w14:textId="77777777" w:rsidR="005A1D0A" w:rsidRPr="001F5C09" w:rsidRDefault="00000000">
            <w:pPr>
              <w:rPr>
                <w:sz w:val="34"/>
                <w:szCs w:val="34"/>
              </w:rPr>
            </w:pPr>
            <w:r w:rsidRPr="001F5C09">
              <w:rPr>
                <w:rFonts w:ascii="Times New Roman" w:hAnsi="Times New Roman"/>
                <w:sz w:val="34"/>
                <w:szCs w:val="34"/>
              </w:rPr>
              <w:t>Ứng tuyển</w:t>
            </w:r>
          </w:p>
        </w:tc>
        <w:tc>
          <w:tcPr>
            <w:tcW w:w="4320" w:type="dxa"/>
          </w:tcPr>
          <w:p w14:paraId="166FFB78" w14:textId="77777777" w:rsidR="005A1D0A" w:rsidRPr="001F5C09" w:rsidRDefault="00000000">
            <w:pPr>
              <w:rPr>
                <w:sz w:val="34"/>
                <w:szCs w:val="34"/>
              </w:rPr>
            </w:pPr>
            <w:r w:rsidRPr="001F5C09">
              <w:rPr>
                <w:rFonts w:ascii="Times New Roman" w:hAnsi="Times New Roman"/>
                <w:sz w:val="34"/>
                <w:szCs w:val="34"/>
              </w:rPr>
              <w:t>Gửi thông tin ứng tuyển vào công việc còn hạn.</w:t>
            </w:r>
          </w:p>
        </w:tc>
      </w:tr>
      <w:tr w:rsidR="005A1D0A" w:rsidRPr="001F5C09" w14:paraId="6BB9543C" w14:textId="77777777">
        <w:tc>
          <w:tcPr>
            <w:tcW w:w="4320" w:type="dxa"/>
          </w:tcPr>
          <w:p w14:paraId="15330A24" w14:textId="77777777" w:rsidR="005A1D0A" w:rsidRPr="001F5C09" w:rsidRDefault="00000000">
            <w:pPr>
              <w:rPr>
                <w:sz w:val="34"/>
                <w:szCs w:val="34"/>
              </w:rPr>
            </w:pPr>
            <w:r w:rsidRPr="001F5C09">
              <w:rPr>
                <w:rFonts w:ascii="Times New Roman" w:hAnsi="Times New Roman"/>
                <w:sz w:val="34"/>
                <w:szCs w:val="34"/>
              </w:rPr>
              <w:t>Xem hồ sơ đã ứng tuyển</w:t>
            </w:r>
          </w:p>
        </w:tc>
        <w:tc>
          <w:tcPr>
            <w:tcW w:w="4320" w:type="dxa"/>
          </w:tcPr>
          <w:p w14:paraId="6218C7E4" w14:textId="77777777" w:rsidR="005A1D0A" w:rsidRPr="001F5C09" w:rsidRDefault="00000000">
            <w:pPr>
              <w:rPr>
                <w:sz w:val="34"/>
                <w:szCs w:val="34"/>
              </w:rPr>
            </w:pPr>
            <w:r w:rsidRPr="001F5C09">
              <w:rPr>
                <w:rFonts w:ascii="Times New Roman" w:hAnsi="Times New Roman"/>
                <w:sz w:val="34"/>
                <w:szCs w:val="34"/>
              </w:rPr>
              <w:t>Xem các hồ sơ của chính mình và trạng thái hiện tại.</w:t>
            </w:r>
          </w:p>
        </w:tc>
      </w:tr>
    </w:tbl>
    <w:p w14:paraId="3FE17CE8" w14:textId="77777777" w:rsidR="005A1D0A" w:rsidRPr="001F5C09" w:rsidRDefault="005A1D0A">
      <w:pPr>
        <w:rPr>
          <w:sz w:val="34"/>
          <w:szCs w:val="34"/>
        </w:rPr>
      </w:pPr>
    </w:p>
    <w:p w14:paraId="27AFEE8A" w14:textId="77777777" w:rsidR="001F5C09" w:rsidRDefault="001F5C09">
      <w:pPr>
        <w:rPr>
          <w:rFonts w:ascii="Times New Roman" w:hAnsi="Times New Roman"/>
          <w:b/>
          <w:sz w:val="34"/>
          <w:szCs w:val="34"/>
        </w:rPr>
      </w:pPr>
    </w:p>
    <w:p w14:paraId="2E2C5E2E" w14:textId="7794206C" w:rsidR="005A1D0A" w:rsidRPr="001F5C09" w:rsidRDefault="00000000" w:rsidP="001F5C09">
      <w:pPr>
        <w:pStyle w:val="ListParagraph"/>
        <w:numPr>
          <w:ilvl w:val="0"/>
          <w:numId w:val="10"/>
        </w:numPr>
        <w:rPr>
          <w:sz w:val="34"/>
          <w:szCs w:val="34"/>
        </w:rPr>
      </w:pPr>
      <w:proofErr w:type="spellStart"/>
      <w:r w:rsidRPr="001F5C09">
        <w:rPr>
          <w:rFonts w:ascii="Times New Roman" w:hAnsi="Times New Roman"/>
          <w:b/>
          <w:sz w:val="34"/>
          <w:szCs w:val="34"/>
        </w:rPr>
        <w:t>Chức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năng</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của</w:t>
      </w:r>
      <w:proofErr w:type="spellEnd"/>
      <w:r w:rsidRPr="001F5C09">
        <w:rPr>
          <w:rFonts w:ascii="Times New Roman" w:hAnsi="Times New Roman"/>
          <w:b/>
          <w:sz w:val="34"/>
          <w:szCs w:val="34"/>
        </w:rPr>
        <w:t xml:space="preserve"> Employer</w:t>
      </w:r>
    </w:p>
    <w:tbl>
      <w:tblPr>
        <w:tblStyle w:val="TableGrid"/>
        <w:tblW w:w="0" w:type="auto"/>
        <w:tblLook w:val="04A0" w:firstRow="1" w:lastRow="0" w:firstColumn="1" w:lastColumn="0" w:noHBand="0" w:noVBand="1"/>
      </w:tblPr>
      <w:tblGrid>
        <w:gridCol w:w="2876"/>
        <w:gridCol w:w="2878"/>
        <w:gridCol w:w="2876"/>
      </w:tblGrid>
      <w:tr w:rsidR="005A1D0A" w:rsidRPr="001F5C09" w14:paraId="435BF2A7" w14:textId="77777777">
        <w:tc>
          <w:tcPr>
            <w:tcW w:w="2880" w:type="dxa"/>
          </w:tcPr>
          <w:p w14:paraId="7725E1B3" w14:textId="77777777" w:rsidR="005A1D0A" w:rsidRPr="001F5C09" w:rsidRDefault="00000000">
            <w:pPr>
              <w:rPr>
                <w:sz w:val="34"/>
                <w:szCs w:val="34"/>
              </w:rPr>
            </w:pPr>
            <w:r w:rsidRPr="001F5C09">
              <w:rPr>
                <w:rFonts w:ascii="Times New Roman" w:hAnsi="Times New Roman"/>
                <w:b/>
                <w:sz w:val="34"/>
                <w:szCs w:val="34"/>
              </w:rPr>
              <w:t>Chức năng</w:t>
            </w:r>
          </w:p>
        </w:tc>
        <w:tc>
          <w:tcPr>
            <w:tcW w:w="2880" w:type="dxa"/>
          </w:tcPr>
          <w:p w14:paraId="03508BD0" w14:textId="77777777" w:rsidR="005A1D0A" w:rsidRPr="001F5C09" w:rsidRDefault="00000000">
            <w:pPr>
              <w:rPr>
                <w:sz w:val="34"/>
                <w:szCs w:val="34"/>
              </w:rPr>
            </w:pPr>
            <w:r w:rsidRPr="001F5C09">
              <w:rPr>
                <w:rFonts w:ascii="Times New Roman" w:hAnsi="Times New Roman"/>
                <w:b/>
                <w:sz w:val="34"/>
                <w:szCs w:val="34"/>
              </w:rPr>
              <w:t>Mô tả</w:t>
            </w:r>
          </w:p>
        </w:tc>
        <w:tc>
          <w:tcPr>
            <w:tcW w:w="2880" w:type="dxa"/>
          </w:tcPr>
          <w:p w14:paraId="441060BC" w14:textId="77777777" w:rsidR="005A1D0A" w:rsidRPr="001F5C09" w:rsidRDefault="00000000">
            <w:pPr>
              <w:rPr>
                <w:sz w:val="34"/>
                <w:szCs w:val="34"/>
              </w:rPr>
            </w:pPr>
            <w:r w:rsidRPr="001F5C09">
              <w:rPr>
                <w:rFonts w:ascii="Times New Roman" w:hAnsi="Times New Roman"/>
                <w:b/>
                <w:sz w:val="34"/>
                <w:szCs w:val="34"/>
              </w:rPr>
              <w:t>Mức độ</w:t>
            </w:r>
          </w:p>
        </w:tc>
      </w:tr>
      <w:tr w:rsidR="005A1D0A" w:rsidRPr="001F5C09" w14:paraId="7D43F324" w14:textId="77777777">
        <w:tc>
          <w:tcPr>
            <w:tcW w:w="2880" w:type="dxa"/>
          </w:tcPr>
          <w:p w14:paraId="3978BFCB" w14:textId="77777777" w:rsidR="005A1D0A" w:rsidRPr="001F5C09" w:rsidRDefault="00000000">
            <w:pPr>
              <w:rPr>
                <w:sz w:val="34"/>
                <w:szCs w:val="34"/>
              </w:rPr>
            </w:pPr>
            <w:r w:rsidRPr="001F5C09">
              <w:rPr>
                <w:rFonts w:ascii="Times New Roman" w:hAnsi="Times New Roman"/>
                <w:sz w:val="34"/>
                <w:szCs w:val="34"/>
              </w:rPr>
              <w:t>Đăng nhập</w:t>
            </w:r>
          </w:p>
        </w:tc>
        <w:tc>
          <w:tcPr>
            <w:tcW w:w="2880" w:type="dxa"/>
          </w:tcPr>
          <w:p w14:paraId="6862A164" w14:textId="77777777" w:rsidR="005A1D0A" w:rsidRPr="001F5C09" w:rsidRDefault="00000000">
            <w:pPr>
              <w:rPr>
                <w:sz w:val="34"/>
                <w:szCs w:val="34"/>
              </w:rPr>
            </w:pPr>
            <w:r w:rsidRPr="001F5C09">
              <w:rPr>
                <w:rFonts w:ascii="Times New Roman" w:hAnsi="Times New Roman"/>
                <w:sz w:val="34"/>
                <w:szCs w:val="34"/>
              </w:rPr>
              <w:t>Đăng nhập vào khu vực nhà tuyển dụng.</w:t>
            </w:r>
          </w:p>
        </w:tc>
        <w:tc>
          <w:tcPr>
            <w:tcW w:w="2880" w:type="dxa"/>
          </w:tcPr>
          <w:p w14:paraId="2AD66095" w14:textId="77777777" w:rsidR="005A1D0A" w:rsidRPr="001F5C09" w:rsidRDefault="00000000">
            <w:pPr>
              <w:rPr>
                <w:sz w:val="34"/>
                <w:szCs w:val="34"/>
              </w:rPr>
            </w:pPr>
            <w:r w:rsidRPr="001F5C09">
              <w:rPr>
                <w:rFonts w:ascii="Times New Roman" w:hAnsi="Times New Roman"/>
                <w:sz w:val="34"/>
                <w:szCs w:val="34"/>
              </w:rPr>
              <w:t>Bắt buộc</w:t>
            </w:r>
          </w:p>
        </w:tc>
      </w:tr>
      <w:tr w:rsidR="005A1D0A" w:rsidRPr="001F5C09" w14:paraId="7C955036" w14:textId="77777777">
        <w:tc>
          <w:tcPr>
            <w:tcW w:w="2880" w:type="dxa"/>
          </w:tcPr>
          <w:p w14:paraId="32D3A311" w14:textId="77777777" w:rsidR="005A1D0A" w:rsidRPr="001F5C09" w:rsidRDefault="00000000">
            <w:pPr>
              <w:rPr>
                <w:sz w:val="34"/>
                <w:szCs w:val="34"/>
              </w:rPr>
            </w:pPr>
            <w:r w:rsidRPr="001F5C09">
              <w:rPr>
                <w:rFonts w:ascii="Times New Roman" w:hAnsi="Times New Roman"/>
                <w:sz w:val="34"/>
                <w:szCs w:val="34"/>
              </w:rPr>
              <w:t>Thêm tin</w:t>
            </w:r>
          </w:p>
        </w:tc>
        <w:tc>
          <w:tcPr>
            <w:tcW w:w="2880" w:type="dxa"/>
          </w:tcPr>
          <w:p w14:paraId="7C2387BB" w14:textId="77777777" w:rsidR="005A1D0A" w:rsidRPr="001F5C09" w:rsidRDefault="00000000">
            <w:pPr>
              <w:rPr>
                <w:sz w:val="34"/>
                <w:szCs w:val="34"/>
              </w:rPr>
            </w:pPr>
            <w:r w:rsidRPr="001F5C09">
              <w:rPr>
                <w:rFonts w:ascii="Times New Roman" w:hAnsi="Times New Roman"/>
                <w:sz w:val="34"/>
                <w:szCs w:val="34"/>
              </w:rPr>
              <w:t>Nhập thông tin và tạo tin tuyển dụng mới.</w:t>
            </w:r>
          </w:p>
        </w:tc>
        <w:tc>
          <w:tcPr>
            <w:tcW w:w="2880" w:type="dxa"/>
          </w:tcPr>
          <w:p w14:paraId="7A1B18DA" w14:textId="77777777" w:rsidR="005A1D0A" w:rsidRPr="001F5C09" w:rsidRDefault="00000000">
            <w:pPr>
              <w:rPr>
                <w:sz w:val="34"/>
                <w:szCs w:val="34"/>
              </w:rPr>
            </w:pPr>
            <w:r w:rsidRPr="001F5C09">
              <w:rPr>
                <w:rFonts w:ascii="Times New Roman" w:hAnsi="Times New Roman"/>
                <w:sz w:val="34"/>
                <w:szCs w:val="34"/>
              </w:rPr>
              <w:t>Bắt buộc</w:t>
            </w:r>
          </w:p>
        </w:tc>
      </w:tr>
      <w:tr w:rsidR="005A1D0A" w:rsidRPr="001F5C09" w14:paraId="71C3DA99" w14:textId="77777777">
        <w:tc>
          <w:tcPr>
            <w:tcW w:w="2880" w:type="dxa"/>
          </w:tcPr>
          <w:p w14:paraId="073332EA" w14:textId="77777777" w:rsidR="005A1D0A" w:rsidRPr="001F5C09" w:rsidRDefault="00000000">
            <w:pPr>
              <w:rPr>
                <w:sz w:val="34"/>
                <w:szCs w:val="34"/>
              </w:rPr>
            </w:pPr>
            <w:r w:rsidRPr="001F5C09">
              <w:rPr>
                <w:rFonts w:ascii="Times New Roman" w:hAnsi="Times New Roman"/>
                <w:sz w:val="34"/>
                <w:szCs w:val="34"/>
              </w:rPr>
              <w:t>Sửa tin</w:t>
            </w:r>
          </w:p>
        </w:tc>
        <w:tc>
          <w:tcPr>
            <w:tcW w:w="2880" w:type="dxa"/>
          </w:tcPr>
          <w:p w14:paraId="5234E1E5" w14:textId="77777777" w:rsidR="005A1D0A" w:rsidRPr="001F5C09" w:rsidRDefault="00000000">
            <w:pPr>
              <w:rPr>
                <w:sz w:val="34"/>
                <w:szCs w:val="34"/>
              </w:rPr>
            </w:pPr>
            <w:r w:rsidRPr="001F5C09">
              <w:rPr>
                <w:rFonts w:ascii="Times New Roman" w:hAnsi="Times New Roman"/>
                <w:sz w:val="34"/>
                <w:szCs w:val="34"/>
              </w:rPr>
              <w:t>Cập nhật thông tin của tin đã đăng.</w:t>
            </w:r>
          </w:p>
        </w:tc>
        <w:tc>
          <w:tcPr>
            <w:tcW w:w="2880" w:type="dxa"/>
          </w:tcPr>
          <w:p w14:paraId="51CAF272" w14:textId="77777777" w:rsidR="005A1D0A" w:rsidRPr="001F5C09" w:rsidRDefault="00000000">
            <w:pPr>
              <w:rPr>
                <w:sz w:val="34"/>
                <w:szCs w:val="34"/>
              </w:rPr>
            </w:pPr>
            <w:r w:rsidRPr="001F5C09">
              <w:rPr>
                <w:rFonts w:ascii="Times New Roman" w:hAnsi="Times New Roman"/>
                <w:sz w:val="34"/>
                <w:szCs w:val="34"/>
              </w:rPr>
              <w:t>Bắt buộc</w:t>
            </w:r>
          </w:p>
        </w:tc>
      </w:tr>
      <w:tr w:rsidR="005A1D0A" w:rsidRPr="001F5C09" w14:paraId="259103DF" w14:textId="77777777">
        <w:tc>
          <w:tcPr>
            <w:tcW w:w="2880" w:type="dxa"/>
          </w:tcPr>
          <w:p w14:paraId="01A621F6" w14:textId="77777777" w:rsidR="005A1D0A" w:rsidRPr="001F5C09" w:rsidRDefault="00000000">
            <w:pPr>
              <w:rPr>
                <w:sz w:val="34"/>
                <w:szCs w:val="34"/>
              </w:rPr>
            </w:pPr>
            <w:r w:rsidRPr="001F5C09">
              <w:rPr>
                <w:rFonts w:ascii="Times New Roman" w:hAnsi="Times New Roman"/>
                <w:sz w:val="34"/>
                <w:szCs w:val="34"/>
              </w:rPr>
              <w:t>Xóa tin</w:t>
            </w:r>
          </w:p>
        </w:tc>
        <w:tc>
          <w:tcPr>
            <w:tcW w:w="2880" w:type="dxa"/>
          </w:tcPr>
          <w:p w14:paraId="5D718FF0" w14:textId="77777777" w:rsidR="005A1D0A" w:rsidRPr="001F5C09" w:rsidRDefault="00000000">
            <w:pPr>
              <w:rPr>
                <w:sz w:val="34"/>
                <w:szCs w:val="34"/>
              </w:rPr>
            </w:pPr>
            <w:r w:rsidRPr="001F5C09">
              <w:rPr>
                <w:rFonts w:ascii="Times New Roman" w:hAnsi="Times New Roman"/>
                <w:sz w:val="34"/>
                <w:szCs w:val="34"/>
              </w:rPr>
              <w:t>Xóa tin tuyển dụng không còn sử dụng.</w:t>
            </w:r>
          </w:p>
        </w:tc>
        <w:tc>
          <w:tcPr>
            <w:tcW w:w="2880" w:type="dxa"/>
          </w:tcPr>
          <w:p w14:paraId="68ABE585" w14:textId="77777777" w:rsidR="005A1D0A" w:rsidRPr="001F5C09" w:rsidRDefault="00000000">
            <w:pPr>
              <w:rPr>
                <w:sz w:val="34"/>
                <w:szCs w:val="34"/>
              </w:rPr>
            </w:pPr>
            <w:r w:rsidRPr="001F5C09">
              <w:rPr>
                <w:rFonts w:ascii="Times New Roman" w:hAnsi="Times New Roman"/>
                <w:sz w:val="34"/>
                <w:szCs w:val="34"/>
              </w:rPr>
              <w:t>Bắt buộc</w:t>
            </w:r>
          </w:p>
        </w:tc>
      </w:tr>
      <w:tr w:rsidR="005A1D0A" w:rsidRPr="001F5C09" w14:paraId="4CC71E1F" w14:textId="77777777">
        <w:tc>
          <w:tcPr>
            <w:tcW w:w="2880" w:type="dxa"/>
          </w:tcPr>
          <w:p w14:paraId="474E52B6" w14:textId="77777777" w:rsidR="005A1D0A" w:rsidRPr="001F5C09" w:rsidRDefault="00000000">
            <w:pPr>
              <w:rPr>
                <w:sz w:val="34"/>
                <w:szCs w:val="34"/>
              </w:rPr>
            </w:pPr>
            <w:r w:rsidRPr="001F5C09">
              <w:rPr>
                <w:rFonts w:ascii="Times New Roman" w:hAnsi="Times New Roman"/>
                <w:sz w:val="34"/>
                <w:szCs w:val="34"/>
              </w:rPr>
              <w:t>Xem tin của mình</w:t>
            </w:r>
          </w:p>
        </w:tc>
        <w:tc>
          <w:tcPr>
            <w:tcW w:w="2880" w:type="dxa"/>
          </w:tcPr>
          <w:p w14:paraId="22C7DBA6" w14:textId="77777777" w:rsidR="005A1D0A" w:rsidRPr="001F5C09" w:rsidRDefault="00000000">
            <w:pPr>
              <w:rPr>
                <w:sz w:val="34"/>
                <w:szCs w:val="34"/>
              </w:rPr>
            </w:pPr>
            <w:r w:rsidRPr="001F5C09">
              <w:rPr>
                <w:rFonts w:ascii="Times New Roman" w:hAnsi="Times New Roman"/>
                <w:sz w:val="34"/>
                <w:szCs w:val="34"/>
              </w:rPr>
              <w:t xml:space="preserve">Xem danh sách các tin </w:t>
            </w:r>
            <w:proofErr w:type="gramStart"/>
            <w:r w:rsidRPr="001F5C09">
              <w:rPr>
                <w:rFonts w:ascii="Times New Roman" w:hAnsi="Times New Roman"/>
                <w:sz w:val="34"/>
                <w:szCs w:val="34"/>
              </w:rPr>
              <w:t>do</w:t>
            </w:r>
            <w:proofErr w:type="gramEnd"/>
            <w:r w:rsidRPr="001F5C09">
              <w:rPr>
                <w:rFonts w:ascii="Times New Roman" w:hAnsi="Times New Roman"/>
                <w:sz w:val="34"/>
                <w:szCs w:val="34"/>
              </w:rPr>
              <w:t xml:space="preserve"> mình đăng.</w:t>
            </w:r>
          </w:p>
        </w:tc>
        <w:tc>
          <w:tcPr>
            <w:tcW w:w="2880" w:type="dxa"/>
          </w:tcPr>
          <w:p w14:paraId="68422660" w14:textId="77777777" w:rsidR="005A1D0A" w:rsidRPr="001F5C09" w:rsidRDefault="00000000">
            <w:pPr>
              <w:rPr>
                <w:sz w:val="34"/>
                <w:szCs w:val="34"/>
              </w:rPr>
            </w:pPr>
            <w:r w:rsidRPr="001F5C09">
              <w:rPr>
                <w:rFonts w:ascii="Times New Roman" w:hAnsi="Times New Roman"/>
                <w:sz w:val="34"/>
                <w:szCs w:val="34"/>
              </w:rPr>
              <w:t>Đơn giản</w:t>
            </w:r>
          </w:p>
        </w:tc>
      </w:tr>
      <w:tr w:rsidR="005A1D0A" w:rsidRPr="001F5C09" w14:paraId="733D93AB" w14:textId="77777777">
        <w:tc>
          <w:tcPr>
            <w:tcW w:w="2880" w:type="dxa"/>
          </w:tcPr>
          <w:p w14:paraId="0DDB5EA9" w14:textId="77777777" w:rsidR="005A1D0A" w:rsidRPr="001F5C09" w:rsidRDefault="00000000">
            <w:pPr>
              <w:rPr>
                <w:sz w:val="34"/>
                <w:szCs w:val="34"/>
              </w:rPr>
            </w:pPr>
            <w:r w:rsidRPr="001F5C09">
              <w:rPr>
                <w:rFonts w:ascii="Times New Roman" w:hAnsi="Times New Roman"/>
                <w:sz w:val="34"/>
                <w:szCs w:val="34"/>
              </w:rPr>
              <w:t>Xem ứng viên</w:t>
            </w:r>
          </w:p>
        </w:tc>
        <w:tc>
          <w:tcPr>
            <w:tcW w:w="2880" w:type="dxa"/>
          </w:tcPr>
          <w:p w14:paraId="33CB333E" w14:textId="77777777" w:rsidR="005A1D0A" w:rsidRPr="001F5C09" w:rsidRDefault="00000000">
            <w:pPr>
              <w:rPr>
                <w:sz w:val="34"/>
                <w:szCs w:val="34"/>
              </w:rPr>
            </w:pPr>
            <w:r w:rsidRPr="001F5C09">
              <w:rPr>
                <w:rFonts w:ascii="Times New Roman" w:hAnsi="Times New Roman"/>
                <w:sz w:val="34"/>
                <w:szCs w:val="34"/>
              </w:rPr>
              <w:t>Xem các hồ sơ đã ứng tuyển vào tin của mình.</w:t>
            </w:r>
          </w:p>
        </w:tc>
        <w:tc>
          <w:tcPr>
            <w:tcW w:w="2880" w:type="dxa"/>
          </w:tcPr>
          <w:p w14:paraId="15798DB2" w14:textId="77777777" w:rsidR="005A1D0A" w:rsidRPr="001F5C09" w:rsidRDefault="00000000">
            <w:pPr>
              <w:rPr>
                <w:sz w:val="34"/>
                <w:szCs w:val="34"/>
              </w:rPr>
            </w:pPr>
            <w:r w:rsidRPr="001F5C09">
              <w:rPr>
                <w:rFonts w:ascii="Times New Roman" w:hAnsi="Times New Roman"/>
                <w:sz w:val="34"/>
                <w:szCs w:val="34"/>
              </w:rPr>
              <w:t>Đơn giản</w:t>
            </w:r>
          </w:p>
        </w:tc>
      </w:tr>
      <w:tr w:rsidR="005A1D0A" w:rsidRPr="001F5C09" w14:paraId="1F24D10B" w14:textId="77777777">
        <w:tc>
          <w:tcPr>
            <w:tcW w:w="2880" w:type="dxa"/>
          </w:tcPr>
          <w:p w14:paraId="1C56F531" w14:textId="77777777" w:rsidR="005A1D0A" w:rsidRPr="001F5C09" w:rsidRDefault="00000000">
            <w:pPr>
              <w:rPr>
                <w:sz w:val="34"/>
                <w:szCs w:val="34"/>
              </w:rPr>
            </w:pPr>
            <w:r w:rsidRPr="001F5C09">
              <w:rPr>
                <w:rFonts w:ascii="Times New Roman" w:hAnsi="Times New Roman"/>
                <w:sz w:val="34"/>
                <w:szCs w:val="34"/>
              </w:rPr>
              <w:t>Cập nhật trạng thái</w:t>
            </w:r>
          </w:p>
        </w:tc>
        <w:tc>
          <w:tcPr>
            <w:tcW w:w="2880" w:type="dxa"/>
          </w:tcPr>
          <w:p w14:paraId="4F092C32" w14:textId="77777777" w:rsidR="005A1D0A" w:rsidRPr="001F5C09" w:rsidRDefault="00000000">
            <w:pPr>
              <w:rPr>
                <w:sz w:val="34"/>
                <w:szCs w:val="34"/>
              </w:rPr>
            </w:pPr>
            <w:r w:rsidRPr="001F5C09">
              <w:rPr>
                <w:rFonts w:ascii="Times New Roman" w:hAnsi="Times New Roman"/>
                <w:sz w:val="34"/>
                <w:szCs w:val="34"/>
              </w:rPr>
              <w:t>Chuyển hồ sơ qua Tiếp nhận, Sàng lọc, Phỏng vấn, Đạt/Không đạt.</w:t>
            </w:r>
          </w:p>
        </w:tc>
        <w:tc>
          <w:tcPr>
            <w:tcW w:w="2880" w:type="dxa"/>
          </w:tcPr>
          <w:p w14:paraId="2DF15A60" w14:textId="77777777" w:rsidR="005A1D0A" w:rsidRPr="001F5C09" w:rsidRDefault="00000000">
            <w:pPr>
              <w:rPr>
                <w:sz w:val="34"/>
                <w:szCs w:val="34"/>
              </w:rPr>
            </w:pPr>
            <w:r w:rsidRPr="001F5C09">
              <w:rPr>
                <w:rFonts w:ascii="Times New Roman" w:hAnsi="Times New Roman"/>
                <w:sz w:val="34"/>
                <w:szCs w:val="34"/>
              </w:rPr>
              <w:t>Đơn giản</w:t>
            </w:r>
          </w:p>
        </w:tc>
      </w:tr>
    </w:tbl>
    <w:p w14:paraId="6274675D" w14:textId="77777777" w:rsidR="005A1D0A" w:rsidRPr="001F5C09" w:rsidRDefault="005A1D0A">
      <w:pPr>
        <w:rPr>
          <w:sz w:val="34"/>
          <w:szCs w:val="34"/>
        </w:rPr>
      </w:pPr>
    </w:p>
    <w:p w14:paraId="7B2C8247" w14:textId="77777777" w:rsidR="001F5C09" w:rsidRDefault="001F5C09">
      <w:pPr>
        <w:rPr>
          <w:rFonts w:ascii="Times New Roman" w:hAnsi="Times New Roman"/>
          <w:b/>
          <w:sz w:val="34"/>
          <w:szCs w:val="34"/>
        </w:rPr>
      </w:pPr>
    </w:p>
    <w:p w14:paraId="033544D7" w14:textId="77777777" w:rsidR="001F5C09" w:rsidRDefault="001F5C09">
      <w:pPr>
        <w:rPr>
          <w:rFonts w:ascii="Times New Roman" w:hAnsi="Times New Roman"/>
          <w:b/>
          <w:sz w:val="34"/>
          <w:szCs w:val="34"/>
        </w:rPr>
      </w:pPr>
    </w:p>
    <w:p w14:paraId="65E16CFD" w14:textId="77777777" w:rsidR="001F5C09" w:rsidRDefault="001F5C09">
      <w:pPr>
        <w:rPr>
          <w:rFonts w:ascii="Times New Roman" w:hAnsi="Times New Roman"/>
          <w:b/>
          <w:sz w:val="34"/>
          <w:szCs w:val="34"/>
        </w:rPr>
      </w:pPr>
    </w:p>
    <w:p w14:paraId="0676C135" w14:textId="77777777" w:rsidR="001F5C09" w:rsidRDefault="001F5C09">
      <w:pPr>
        <w:rPr>
          <w:rFonts w:ascii="Times New Roman" w:hAnsi="Times New Roman"/>
          <w:b/>
          <w:sz w:val="34"/>
          <w:szCs w:val="34"/>
        </w:rPr>
      </w:pPr>
    </w:p>
    <w:p w14:paraId="40F751E4" w14:textId="77777777" w:rsidR="001F5C09" w:rsidRDefault="001F5C09">
      <w:pPr>
        <w:rPr>
          <w:rFonts w:ascii="Times New Roman" w:hAnsi="Times New Roman"/>
          <w:b/>
          <w:sz w:val="34"/>
          <w:szCs w:val="34"/>
        </w:rPr>
      </w:pPr>
    </w:p>
    <w:p w14:paraId="26AE48DB" w14:textId="5E5B001B" w:rsidR="005A1D0A" w:rsidRPr="001F5C09" w:rsidRDefault="00000000" w:rsidP="001F5C09">
      <w:pPr>
        <w:pStyle w:val="ListParagraph"/>
        <w:numPr>
          <w:ilvl w:val="0"/>
          <w:numId w:val="10"/>
        </w:numPr>
        <w:rPr>
          <w:sz w:val="34"/>
          <w:szCs w:val="34"/>
        </w:rPr>
      </w:pPr>
      <w:proofErr w:type="spellStart"/>
      <w:r w:rsidRPr="001F5C09">
        <w:rPr>
          <w:rFonts w:ascii="Times New Roman" w:hAnsi="Times New Roman"/>
          <w:b/>
          <w:sz w:val="34"/>
          <w:szCs w:val="34"/>
        </w:rPr>
        <w:t>Chức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năng</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của</w:t>
      </w:r>
      <w:proofErr w:type="spellEnd"/>
      <w:r w:rsidRPr="001F5C09">
        <w:rPr>
          <w:rFonts w:ascii="Times New Roman" w:hAnsi="Times New Roman"/>
          <w:b/>
          <w:sz w:val="34"/>
          <w:szCs w:val="34"/>
        </w:rPr>
        <w:t xml:space="preserve"> Admin</w:t>
      </w:r>
    </w:p>
    <w:tbl>
      <w:tblPr>
        <w:tblStyle w:val="TableGrid"/>
        <w:tblW w:w="0" w:type="auto"/>
        <w:tblLook w:val="04A0" w:firstRow="1" w:lastRow="0" w:firstColumn="1" w:lastColumn="0" w:noHBand="0" w:noVBand="1"/>
      </w:tblPr>
      <w:tblGrid>
        <w:gridCol w:w="2877"/>
        <w:gridCol w:w="2877"/>
        <w:gridCol w:w="2876"/>
      </w:tblGrid>
      <w:tr w:rsidR="005A1D0A" w:rsidRPr="001F5C09" w14:paraId="2D5CCAF5" w14:textId="77777777">
        <w:tc>
          <w:tcPr>
            <w:tcW w:w="2880" w:type="dxa"/>
          </w:tcPr>
          <w:p w14:paraId="072DCCE2" w14:textId="77777777" w:rsidR="005A1D0A" w:rsidRPr="001F5C09" w:rsidRDefault="00000000">
            <w:pPr>
              <w:rPr>
                <w:sz w:val="34"/>
                <w:szCs w:val="34"/>
              </w:rPr>
            </w:pPr>
            <w:r w:rsidRPr="001F5C09">
              <w:rPr>
                <w:rFonts w:ascii="Times New Roman" w:hAnsi="Times New Roman"/>
                <w:b/>
                <w:sz w:val="34"/>
                <w:szCs w:val="34"/>
              </w:rPr>
              <w:t>Chức năng</w:t>
            </w:r>
          </w:p>
        </w:tc>
        <w:tc>
          <w:tcPr>
            <w:tcW w:w="2880" w:type="dxa"/>
          </w:tcPr>
          <w:p w14:paraId="0319ACFB" w14:textId="77777777" w:rsidR="005A1D0A" w:rsidRPr="001F5C09" w:rsidRDefault="00000000">
            <w:pPr>
              <w:rPr>
                <w:sz w:val="34"/>
                <w:szCs w:val="34"/>
              </w:rPr>
            </w:pPr>
            <w:r w:rsidRPr="001F5C09">
              <w:rPr>
                <w:rFonts w:ascii="Times New Roman" w:hAnsi="Times New Roman"/>
                <w:b/>
                <w:sz w:val="34"/>
                <w:szCs w:val="34"/>
              </w:rPr>
              <w:t>Mô tả</w:t>
            </w:r>
          </w:p>
        </w:tc>
        <w:tc>
          <w:tcPr>
            <w:tcW w:w="2880" w:type="dxa"/>
          </w:tcPr>
          <w:p w14:paraId="0B0DD97A" w14:textId="77777777" w:rsidR="005A1D0A" w:rsidRPr="001F5C09" w:rsidRDefault="00000000">
            <w:pPr>
              <w:rPr>
                <w:sz w:val="34"/>
                <w:szCs w:val="34"/>
              </w:rPr>
            </w:pPr>
            <w:r w:rsidRPr="001F5C09">
              <w:rPr>
                <w:rFonts w:ascii="Times New Roman" w:hAnsi="Times New Roman"/>
                <w:b/>
                <w:sz w:val="34"/>
                <w:szCs w:val="34"/>
              </w:rPr>
              <w:t>Mức độ</w:t>
            </w:r>
          </w:p>
        </w:tc>
      </w:tr>
      <w:tr w:rsidR="005A1D0A" w:rsidRPr="001F5C09" w14:paraId="4D801BDC" w14:textId="77777777">
        <w:tc>
          <w:tcPr>
            <w:tcW w:w="2880" w:type="dxa"/>
          </w:tcPr>
          <w:p w14:paraId="5BE2D4DC" w14:textId="77777777" w:rsidR="005A1D0A" w:rsidRPr="001F5C09" w:rsidRDefault="00000000">
            <w:pPr>
              <w:rPr>
                <w:sz w:val="34"/>
                <w:szCs w:val="34"/>
              </w:rPr>
            </w:pPr>
            <w:r w:rsidRPr="001F5C09">
              <w:rPr>
                <w:rFonts w:ascii="Times New Roman" w:hAnsi="Times New Roman"/>
                <w:sz w:val="34"/>
                <w:szCs w:val="34"/>
              </w:rPr>
              <w:t>Đăng nhập</w:t>
            </w:r>
          </w:p>
        </w:tc>
        <w:tc>
          <w:tcPr>
            <w:tcW w:w="2880" w:type="dxa"/>
          </w:tcPr>
          <w:p w14:paraId="280CF1E6" w14:textId="77777777" w:rsidR="005A1D0A" w:rsidRPr="001F5C09" w:rsidRDefault="00000000">
            <w:pPr>
              <w:rPr>
                <w:sz w:val="34"/>
                <w:szCs w:val="34"/>
              </w:rPr>
            </w:pPr>
            <w:r w:rsidRPr="001F5C09">
              <w:rPr>
                <w:rFonts w:ascii="Times New Roman" w:hAnsi="Times New Roman"/>
                <w:sz w:val="34"/>
                <w:szCs w:val="34"/>
              </w:rPr>
              <w:t>Đăng nhập khu vực quản trị.</w:t>
            </w:r>
          </w:p>
        </w:tc>
        <w:tc>
          <w:tcPr>
            <w:tcW w:w="2880" w:type="dxa"/>
          </w:tcPr>
          <w:p w14:paraId="13A8CAFE" w14:textId="77777777" w:rsidR="005A1D0A" w:rsidRPr="001F5C09" w:rsidRDefault="00000000">
            <w:pPr>
              <w:rPr>
                <w:sz w:val="34"/>
                <w:szCs w:val="34"/>
              </w:rPr>
            </w:pPr>
            <w:r w:rsidRPr="001F5C09">
              <w:rPr>
                <w:rFonts w:ascii="Times New Roman" w:hAnsi="Times New Roman"/>
                <w:sz w:val="34"/>
                <w:szCs w:val="34"/>
              </w:rPr>
              <w:t>Bắt buộc</w:t>
            </w:r>
          </w:p>
        </w:tc>
      </w:tr>
      <w:tr w:rsidR="005A1D0A" w:rsidRPr="001F5C09" w14:paraId="223453BE" w14:textId="77777777">
        <w:tc>
          <w:tcPr>
            <w:tcW w:w="2880" w:type="dxa"/>
          </w:tcPr>
          <w:p w14:paraId="46B9997E" w14:textId="77777777" w:rsidR="005A1D0A" w:rsidRPr="001F5C09" w:rsidRDefault="00000000">
            <w:pPr>
              <w:rPr>
                <w:sz w:val="34"/>
                <w:szCs w:val="34"/>
              </w:rPr>
            </w:pPr>
            <w:r w:rsidRPr="001F5C09">
              <w:rPr>
                <w:rFonts w:ascii="Times New Roman" w:hAnsi="Times New Roman"/>
                <w:sz w:val="34"/>
                <w:szCs w:val="34"/>
              </w:rPr>
              <w:t>Quản lý tài khoản</w:t>
            </w:r>
          </w:p>
        </w:tc>
        <w:tc>
          <w:tcPr>
            <w:tcW w:w="2880" w:type="dxa"/>
          </w:tcPr>
          <w:p w14:paraId="5942570E" w14:textId="77777777" w:rsidR="005A1D0A" w:rsidRPr="001F5C09" w:rsidRDefault="00000000">
            <w:pPr>
              <w:rPr>
                <w:sz w:val="34"/>
                <w:szCs w:val="34"/>
              </w:rPr>
            </w:pPr>
            <w:r w:rsidRPr="001F5C09">
              <w:rPr>
                <w:rFonts w:ascii="Times New Roman" w:hAnsi="Times New Roman"/>
                <w:sz w:val="34"/>
                <w:szCs w:val="34"/>
              </w:rPr>
              <w:t>Xem, thêm, sửa hoặc xóa tài khoản khi cần.</w:t>
            </w:r>
          </w:p>
        </w:tc>
        <w:tc>
          <w:tcPr>
            <w:tcW w:w="2880" w:type="dxa"/>
          </w:tcPr>
          <w:p w14:paraId="61129D95" w14:textId="77777777" w:rsidR="005A1D0A" w:rsidRPr="001F5C09" w:rsidRDefault="00000000">
            <w:pPr>
              <w:rPr>
                <w:sz w:val="34"/>
                <w:szCs w:val="34"/>
              </w:rPr>
            </w:pPr>
            <w:r w:rsidRPr="001F5C09">
              <w:rPr>
                <w:rFonts w:ascii="Times New Roman" w:hAnsi="Times New Roman"/>
                <w:sz w:val="34"/>
                <w:szCs w:val="34"/>
              </w:rPr>
              <w:t>Đơn giản</w:t>
            </w:r>
          </w:p>
        </w:tc>
      </w:tr>
      <w:tr w:rsidR="005A1D0A" w:rsidRPr="001F5C09" w14:paraId="1B5604DE" w14:textId="77777777">
        <w:tc>
          <w:tcPr>
            <w:tcW w:w="2880" w:type="dxa"/>
          </w:tcPr>
          <w:p w14:paraId="4C7D681B" w14:textId="77777777" w:rsidR="005A1D0A" w:rsidRPr="001F5C09" w:rsidRDefault="00000000">
            <w:pPr>
              <w:rPr>
                <w:sz w:val="34"/>
                <w:szCs w:val="34"/>
              </w:rPr>
            </w:pPr>
            <w:r w:rsidRPr="001F5C09">
              <w:rPr>
                <w:rFonts w:ascii="Times New Roman" w:hAnsi="Times New Roman"/>
                <w:sz w:val="34"/>
                <w:szCs w:val="34"/>
              </w:rPr>
              <w:t>Quản lý tin</w:t>
            </w:r>
          </w:p>
        </w:tc>
        <w:tc>
          <w:tcPr>
            <w:tcW w:w="2880" w:type="dxa"/>
          </w:tcPr>
          <w:p w14:paraId="020FA39D" w14:textId="77777777" w:rsidR="005A1D0A" w:rsidRPr="001F5C09" w:rsidRDefault="00000000">
            <w:pPr>
              <w:rPr>
                <w:sz w:val="34"/>
                <w:szCs w:val="34"/>
              </w:rPr>
            </w:pPr>
            <w:r w:rsidRPr="001F5C09">
              <w:rPr>
                <w:rFonts w:ascii="Times New Roman" w:hAnsi="Times New Roman"/>
                <w:sz w:val="34"/>
                <w:szCs w:val="34"/>
              </w:rPr>
              <w:t>Xem hoặc xóa tin không phù hợp.</w:t>
            </w:r>
          </w:p>
        </w:tc>
        <w:tc>
          <w:tcPr>
            <w:tcW w:w="2880" w:type="dxa"/>
          </w:tcPr>
          <w:p w14:paraId="2D045C4F" w14:textId="77777777" w:rsidR="005A1D0A" w:rsidRPr="001F5C09" w:rsidRDefault="00000000">
            <w:pPr>
              <w:rPr>
                <w:sz w:val="34"/>
                <w:szCs w:val="34"/>
              </w:rPr>
            </w:pPr>
            <w:r w:rsidRPr="001F5C09">
              <w:rPr>
                <w:rFonts w:ascii="Times New Roman" w:hAnsi="Times New Roman"/>
                <w:sz w:val="34"/>
                <w:szCs w:val="34"/>
              </w:rPr>
              <w:t>Đơn giản</w:t>
            </w:r>
          </w:p>
        </w:tc>
      </w:tr>
    </w:tbl>
    <w:p w14:paraId="4E056BAD" w14:textId="77777777" w:rsidR="005A1D0A" w:rsidRPr="001F5C09" w:rsidRDefault="005A1D0A">
      <w:pPr>
        <w:rPr>
          <w:sz w:val="34"/>
          <w:szCs w:val="34"/>
        </w:rPr>
      </w:pPr>
    </w:p>
    <w:p w14:paraId="41009A13" w14:textId="09B37240" w:rsidR="005A1D0A" w:rsidRPr="001F5C09" w:rsidRDefault="00000000" w:rsidP="001F5C09">
      <w:pPr>
        <w:pStyle w:val="ListParagraph"/>
        <w:numPr>
          <w:ilvl w:val="0"/>
          <w:numId w:val="10"/>
        </w:numPr>
        <w:rPr>
          <w:sz w:val="34"/>
          <w:szCs w:val="34"/>
        </w:rPr>
      </w:pPr>
      <w:proofErr w:type="spellStart"/>
      <w:r w:rsidRPr="001F5C09">
        <w:rPr>
          <w:rFonts w:ascii="Times New Roman" w:hAnsi="Times New Roman"/>
          <w:b/>
          <w:sz w:val="34"/>
          <w:szCs w:val="34"/>
        </w:rPr>
        <w:t>Phân</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tích</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chức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năng</w:t>
      </w:r>
      <w:proofErr w:type="spellEnd"/>
      <w:r w:rsidRPr="001F5C09">
        <w:rPr>
          <w:rFonts w:ascii="Times New Roman" w:hAnsi="Times New Roman"/>
          <w:b/>
          <w:sz w:val="34"/>
          <w:szCs w:val="34"/>
        </w:rPr>
        <w:t xml:space="preserve"> </w:t>
      </w:r>
      <w:proofErr w:type="spellStart"/>
      <w:r w:rsidR="001F5C09">
        <w:rPr>
          <w:rFonts w:ascii="Times New Roman" w:hAnsi="Times New Roman"/>
          <w:b/>
          <w:sz w:val="34"/>
          <w:szCs w:val="34"/>
        </w:rPr>
        <w:t>đ</w:t>
      </w:r>
      <w:r w:rsidRPr="001F5C09">
        <w:rPr>
          <w:rFonts w:ascii="Times New Roman" w:hAnsi="Times New Roman"/>
          <w:b/>
          <w:sz w:val="34"/>
          <w:szCs w:val="34"/>
        </w:rPr>
        <w:t>ăng</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nhập</w:t>
      </w:r>
      <w:proofErr w:type="spellEnd"/>
    </w:p>
    <w:p w14:paraId="4F2396A7" w14:textId="77777777" w:rsidR="005A1D0A" w:rsidRPr="001F5C09" w:rsidRDefault="00000000">
      <w:pPr>
        <w:rPr>
          <w:sz w:val="34"/>
          <w:szCs w:val="34"/>
        </w:rPr>
      </w:pPr>
      <w:r w:rsidRPr="001F5C09">
        <w:rPr>
          <w:rFonts w:ascii="Times New Roman" w:hAnsi="Times New Roman"/>
          <w:sz w:val="34"/>
          <w:szCs w:val="34"/>
        </w:rPr>
        <w:t>Người dùng nhập email và mật khẩu. Hệ thống kiểm tra thông tin trong Users. Nếu đúng, hệ thống xác định role và cho phép truy cập các chức năng phù hợp.</w:t>
      </w:r>
    </w:p>
    <w:p w14:paraId="23577703" w14:textId="77777777" w:rsidR="005A1D0A" w:rsidRPr="001F5C09" w:rsidRDefault="00000000">
      <w:pPr>
        <w:rPr>
          <w:sz w:val="34"/>
          <w:szCs w:val="34"/>
        </w:rPr>
      </w:pPr>
      <w:r w:rsidRPr="001F5C09">
        <w:rPr>
          <w:rFonts w:ascii="Times New Roman" w:hAnsi="Times New Roman"/>
          <w:sz w:val="34"/>
          <w:szCs w:val="34"/>
        </w:rPr>
        <w:t>• Email phải tồn tại.</w:t>
      </w:r>
    </w:p>
    <w:p w14:paraId="6D7D689B" w14:textId="77777777" w:rsidR="005A1D0A" w:rsidRPr="001F5C09" w:rsidRDefault="00000000">
      <w:pPr>
        <w:rPr>
          <w:sz w:val="34"/>
          <w:szCs w:val="34"/>
        </w:rPr>
      </w:pPr>
      <w:r w:rsidRPr="001F5C09">
        <w:rPr>
          <w:rFonts w:ascii="Times New Roman" w:hAnsi="Times New Roman"/>
          <w:sz w:val="34"/>
          <w:szCs w:val="34"/>
        </w:rPr>
        <w:t>• Mật khẩu phải đúng.</w:t>
      </w:r>
    </w:p>
    <w:p w14:paraId="7F22FD30" w14:textId="77777777" w:rsidR="005A1D0A" w:rsidRPr="001F5C09" w:rsidRDefault="00000000">
      <w:pPr>
        <w:rPr>
          <w:sz w:val="34"/>
          <w:szCs w:val="34"/>
        </w:rPr>
      </w:pPr>
      <w:r w:rsidRPr="001F5C09">
        <w:rPr>
          <w:rFonts w:ascii="Times New Roman" w:hAnsi="Times New Roman"/>
          <w:sz w:val="34"/>
          <w:szCs w:val="34"/>
        </w:rPr>
        <w:t>• Tài khoản phải có role.</w:t>
      </w:r>
    </w:p>
    <w:p w14:paraId="7C581671" w14:textId="77777777" w:rsidR="005A1D0A" w:rsidRPr="001F5C09" w:rsidRDefault="00000000">
      <w:pPr>
        <w:rPr>
          <w:sz w:val="34"/>
          <w:szCs w:val="34"/>
        </w:rPr>
      </w:pPr>
      <w:r w:rsidRPr="001F5C09">
        <w:rPr>
          <w:rFonts w:ascii="Times New Roman" w:hAnsi="Times New Roman"/>
          <w:sz w:val="34"/>
          <w:szCs w:val="34"/>
        </w:rPr>
        <w:t>• Candidate không được truy cập khu vực Employer/Admin.</w:t>
      </w:r>
    </w:p>
    <w:p w14:paraId="5A61DE91" w14:textId="77777777" w:rsidR="005A1D0A" w:rsidRPr="001F5C09" w:rsidRDefault="00000000">
      <w:pPr>
        <w:rPr>
          <w:sz w:val="34"/>
          <w:szCs w:val="34"/>
        </w:rPr>
      </w:pPr>
      <w:r w:rsidRPr="001F5C09">
        <w:rPr>
          <w:rFonts w:ascii="Times New Roman" w:hAnsi="Times New Roman"/>
          <w:sz w:val="34"/>
          <w:szCs w:val="34"/>
        </w:rPr>
        <w:t>• Employer chỉ được quản lý dữ liệu thuộc quyền của mình.</w:t>
      </w:r>
    </w:p>
    <w:p w14:paraId="77A441B4" w14:textId="132DAC66" w:rsidR="005A1D0A" w:rsidRPr="001F5C09" w:rsidRDefault="00000000" w:rsidP="001F5C09">
      <w:pPr>
        <w:pStyle w:val="ListParagraph"/>
        <w:numPr>
          <w:ilvl w:val="0"/>
          <w:numId w:val="10"/>
        </w:numPr>
        <w:rPr>
          <w:sz w:val="34"/>
          <w:szCs w:val="34"/>
        </w:rPr>
      </w:pPr>
      <w:proofErr w:type="spellStart"/>
      <w:r w:rsidRPr="001F5C09">
        <w:rPr>
          <w:rFonts w:ascii="Times New Roman" w:hAnsi="Times New Roman"/>
          <w:b/>
          <w:sz w:val="34"/>
          <w:szCs w:val="34"/>
        </w:rPr>
        <w:t>Phân</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tích</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chức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năng</w:t>
      </w:r>
      <w:proofErr w:type="spellEnd"/>
      <w:r w:rsidRPr="001F5C09">
        <w:rPr>
          <w:rFonts w:ascii="Times New Roman" w:hAnsi="Times New Roman"/>
          <w:b/>
          <w:sz w:val="34"/>
          <w:szCs w:val="34"/>
        </w:rPr>
        <w:t xml:space="preserve"> </w:t>
      </w:r>
      <w:proofErr w:type="spellStart"/>
      <w:r w:rsidR="001F5C09">
        <w:rPr>
          <w:rFonts w:ascii="Times New Roman" w:hAnsi="Times New Roman"/>
          <w:b/>
          <w:sz w:val="34"/>
          <w:szCs w:val="34"/>
        </w:rPr>
        <w:t>t</w:t>
      </w:r>
      <w:r w:rsidRPr="001F5C09">
        <w:rPr>
          <w:rFonts w:ascii="Times New Roman" w:hAnsi="Times New Roman"/>
          <w:b/>
          <w:sz w:val="34"/>
          <w:szCs w:val="34"/>
        </w:rPr>
        <w:t>hêm</w:t>
      </w:r>
      <w:proofErr w:type="spellEnd"/>
    </w:p>
    <w:p w14:paraId="35FF3941" w14:textId="7C10B8EB" w:rsidR="001F5C09" w:rsidRPr="001F5C09" w:rsidRDefault="001F5C09" w:rsidP="001F5C09">
      <w:pPr>
        <w:pStyle w:val="ListParagraph"/>
        <w:rPr>
          <w:sz w:val="34"/>
          <w:szCs w:val="34"/>
        </w:rPr>
      </w:pPr>
      <w:r w:rsidRPr="005865A7">
        <w:rPr>
          <w:rFonts w:ascii="Times New Roman" w:hAnsi="Times New Roman"/>
          <w:sz w:val="36"/>
          <w:szCs w:val="36"/>
        </w:rPr>
        <w:t xml:space="preserve">Employer </w:t>
      </w:r>
      <w:proofErr w:type="spellStart"/>
      <w:r w:rsidRPr="005865A7">
        <w:rPr>
          <w:rFonts w:ascii="Times New Roman" w:hAnsi="Times New Roman"/>
          <w:sz w:val="36"/>
          <w:szCs w:val="36"/>
        </w:rPr>
        <w:t>tạo</w:t>
      </w:r>
      <w:proofErr w:type="spellEnd"/>
      <w:r w:rsidRPr="005865A7">
        <w:rPr>
          <w:rFonts w:ascii="Times New Roman" w:hAnsi="Times New Roman"/>
          <w:sz w:val="36"/>
          <w:szCs w:val="36"/>
        </w:rPr>
        <w:t xml:space="preserve"> </w:t>
      </w:r>
      <w:proofErr w:type="spellStart"/>
      <w:r w:rsidRPr="005865A7">
        <w:rPr>
          <w:rFonts w:ascii="Times New Roman" w:hAnsi="Times New Roman"/>
          <w:sz w:val="36"/>
          <w:szCs w:val="36"/>
        </w:rPr>
        <w:t>một</w:t>
      </w:r>
      <w:proofErr w:type="spellEnd"/>
      <w:r w:rsidRPr="005865A7">
        <w:rPr>
          <w:rFonts w:ascii="Times New Roman" w:hAnsi="Times New Roman"/>
          <w:sz w:val="36"/>
          <w:szCs w:val="36"/>
        </w:rPr>
        <w:t xml:space="preserve"> tin </w:t>
      </w:r>
      <w:proofErr w:type="spellStart"/>
      <w:r w:rsidRPr="005865A7">
        <w:rPr>
          <w:rFonts w:ascii="Times New Roman" w:hAnsi="Times New Roman"/>
          <w:sz w:val="36"/>
          <w:szCs w:val="36"/>
        </w:rPr>
        <w:t>tuyển</w:t>
      </w:r>
      <w:proofErr w:type="spellEnd"/>
      <w:r w:rsidRPr="005865A7">
        <w:rPr>
          <w:rFonts w:ascii="Times New Roman" w:hAnsi="Times New Roman"/>
          <w:sz w:val="36"/>
          <w:szCs w:val="36"/>
        </w:rPr>
        <w:t xml:space="preserve"> </w:t>
      </w:r>
      <w:proofErr w:type="spellStart"/>
      <w:r w:rsidRPr="005865A7">
        <w:rPr>
          <w:rFonts w:ascii="Times New Roman" w:hAnsi="Times New Roman"/>
          <w:sz w:val="36"/>
          <w:szCs w:val="36"/>
        </w:rPr>
        <w:t>dụng</w:t>
      </w:r>
      <w:proofErr w:type="spellEnd"/>
      <w:r w:rsidRPr="005865A7">
        <w:rPr>
          <w:rFonts w:ascii="Times New Roman" w:hAnsi="Times New Roman"/>
          <w:sz w:val="36"/>
          <w:szCs w:val="36"/>
        </w:rPr>
        <w:t xml:space="preserve"> </w:t>
      </w:r>
      <w:proofErr w:type="spellStart"/>
      <w:r w:rsidRPr="005865A7">
        <w:rPr>
          <w:rFonts w:ascii="Times New Roman" w:hAnsi="Times New Roman"/>
          <w:sz w:val="36"/>
          <w:szCs w:val="36"/>
        </w:rPr>
        <w:t>mới</w:t>
      </w:r>
      <w:proofErr w:type="spellEnd"/>
      <w:r w:rsidRPr="005865A7">
        <w:rPr>
          <w:rFonts w:ascii="Times New Roman" w:hAnsi="Times New Roman"/>
          <w:sz w:val="36"/>
          <w:szCs w:val="36"/>
        </w:rPr>
        <w:t xml:space="preserve"> </w:t>
      </w:r>
      <w:proofErr w:type="spellStart"/>
      <w:r w:rsidRPr="005865A7">
        <w:rPr>
          <w:rFonts w:ascii="Times New Roman" w:hAnsi="Times New Roman"/>
          <w:sz w:val="36"/>
          <w:szCs w:val="36"/>
        </w:rPr>
        <w:t>bằng</w:t>
      </w:r>
      <w:proofErr w:type="spellEnd"/>
      <w:r w:rsidRPr="005865A7">
        <w:rPr>
          <w:rFonts w:ascii="Times New Roman" w:hAnsi="Times New Roman"/>
          <w:sz w:val="36"/>
          <w:szCs w:val="36"/>
        </w:rPr>
        <w:t xml:space="preserve"> </w:t>
      </w:r>
      <w:proofErr w:type="spellStart"/>
      <w:r w:rsidRPr="005865A7">
        <w:rPr>
          <w:rFonts w:ascii="Times New Roman" w:hAnsi="Times New Roman"/>
          <w:sz w:val="36"/>
          <w:szCs w:val="36"/>
        </w:rPr>
        <w:t>cách</w:t>
      </w:r>
      <w:proofErr w:type="spellEnd"/>
      <w:r w:rsidRPr="005865A7">
        <w:rPr>
          <w:rFonts w:ascii="Times New Roman" w:hAnsi="Times New Roman"/>
          <w:sz w:val="36"/>
          <w:szCs w:val="36"/>
        </w:rPr>
        <w:t xml:space="preserve"> </w:t>
      </w:r>
      <w:proofErr w:type="spellStart"/>
      <w:r w:rsidRPr="005865A7">
        <w:rPr>
          <w:rFonts w:ascii="Times New Roman" w:hAnsi="Times New Roman"/>
          <w:sz w:val="36"/>
          <w:szCs w:val="36"/>
        </w:rPr>
        <w:t>nhập</w:t>
      </w:r>
      <w:proofErr w:type="spellEnd"/>
      <w:r w:rsidRPr="005865A7">
        <w:rPr>
          <w:rFonts w:ascii="Times New Roman" w:hAnsi="Times New Roman"/>
          <w:sz w:val="36"/>
          <w:szCs w:val="36"/>
        </w:rPr>
        <w:t xml:space="preserve"> </w:t>
      </w:r>
      <w:proofErr w:type="spellStart"/>
      <w:r w:rsidRPr="005865A7">
        <w:rPr>
          <w:rFonts w:ascii="Times New Roman" w:hAnsi="Times New Roman"/>
          <w:sz w:val="36"/>
          <w:szCs w:val="36"/>
        </w:rPr>
        <w:t>thông</w:t>
      </w:r>
      <w:proofErr w:type="spellEnd"/>
      <w:r w:rsidRPr="005865A7">
        <w:rPr>
          <w:rFonts w:ascii="Times New Roman" w:hAnsi="Times New Roman"/>
          <w:sz w:val="36"/>
          <w:szCs w:val="36"/>
        </w:rPr>
        <w:t xml:space="preserve"> tin </w:t>
      </w:r>
      <w:proofErr w:type="spellStart"/>
      <w:r w:rsidRPr="005865A7">
        <w:rPr>
          <w:rFonts w:ascii="Times New Roman" w:hAnsi="Times New Roman"/>
          <w:sz w:val="36"/>
          <w:szCs w:val="36"/>
        </w:rPr>
        <w:t>công</w:t>
      </w:r>
      <w:proofErr w:type="spellEnd"/>
      <w:r w:rsidRPr="005865A7">
        <w:rPr>
          <w:rFonts w:ascii="Times New Roman" w:hAnsi="Times New Roman"/>
          <w:sz w:val="36"/>
          <w:szCs w:val="36"/>
        </w:rPr>
        <w:t xml:space="preserve"> </w:t>
      </w:r>
      <w:proofErr w:type="spellStart"/>
      <w:r w:rsidRPr="005865A7">
        <w:rPr>
          <w:rFonts w:ascii="Times New Roman" w:hAnsi="Times New Roman"/>
          <w:sz w:val="36"/>
          <w:szCs w:val="36"/>
        </w:rPr>
        <w:t>việc</w:t>
      </w:r>
      <w:proofErr w:type="spellEnd"/>
      <w:r>
        <w:rPr>
          <w:rFonts w:ascii="Times New Roman" w:hAnsi="Times New Roman"/>
          <w:sz w:val="36"/>
          <w:szCs w:val="36"/>
        </w:rPr>
        <w:t>.</w:t>
      </w:r>
    </w:p>
    <w:p w14:paraId="1BDDA82C" w14:textId="0DD8E4AC" w:rsidR="005A1D0A" w:rsidRPr="001F5C09" w:rsidRDefault="00000000" w:rsidP="001F5C09">
      <w:pPr>
        <w:pStyle w:val="ListParagraph"/>
        <w:numPr>
          <w:ilvl w:val="1"/>
          <w:numId w:val="10"/>
        </w:numPr>
        <w:rPr>
          <w:sz w:val="34"/>
          <w:szCs w:val="34"/>
        </w:rPr>
      </w:pPr>
      <w:r w:rsidRPr="001F5C09">
        <w:rPr>
          <w:rFonts w:ascii="Times New Roman" w:hAnsi="Times New Roman"/>
          <w:b/>
          <w:sz w:val="34"/>
          <w:szCs w:val="34"/>
        </w:rPr>
        <w:t xml:space="preserve">Thông tin </w:t>
      </w:r>
      <w:proofErr w:type="spellStart"/>
      <w:r w:rsidRPr="001F5C09">
        <w:rPr>
          <w:rFonts w:ascii="Times New Roman" w:hAnsi="Times New Roman"/>
          <w:b/>
          <w:sz w:val="34"/>
          <w:szCs w:val="34"/>
        </w:rPr>
        <w:t>cơ</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bản</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của</w:t>
      </w:r>
      <w:proofErr w:type="spellEnd"/>
      <w:r w:rsidRPr="001F5C09">
        <w:rPr>
          <w:rFonts w:ascii="Times New Roman" w:hAnsi="Times New Roman"/>
          <w:b/>
          <w:sz w:val="34"/>
          <w:szCs w:val="34"/>
        </w:rPr>
        <w:t xml:space="preserve"> tin</w:t>
      </w:r>
    </w:p>
    <w:p w14:paraId="21895376" w14:textId="77777777" w:rsidR="005A1D0A" w:rsidRPr="001F5C09" w:rsidRDefault="00000000">
      <w:pPr>
        <w:rPr>
          <w:sz w:val="34"/>
          <w:szCs w:val="34"/>
        </w:rPr>
      </w:pPr>
      <w:r w:rsidRPr="001F5C09">
        <w:rPr>
          <w:rFonts w:ascii="Times New Roman" w:hAnsi="Times New Roman"/>
          <w:sz w:val="34"/>
          <w:szCs w:val="34"/>
        </w:rPr>
        <w:t>• Tên công việc</w:t>
      </w:r>
    </w:p>
    <w:p w14:paraId="2C53A78A" w14:textId="77777777" w:rsidR="005A1D0A" w:rsidRPr="001F5C09" w:rsidRDefault="00000000">
      <w:pPr>
        <w:rPr>
          <w:sz w:val="34"/>
          <w:szCs w:val="34"/>
        </w:rPr>
      </w:pPr>
      <w:r w:rsidRPr="001F5C09">
        <w:rPr>
          <w:rFonts w:ascii="Times New Roman" w:hAnsi="Times New Roman"/>
          <w:sz w:val="34"/>
          <w:szCs w:val="34"/>
        </w:rPr>
        <w:t>• Mô tả</w:t>
      </w:r>
    </w:p>
    <w:p w14:paraId="204F3286" w14:textId="77777777" w:rsidR="005A1D0A" w:rsidRPr="001F5C09" w:rsidRDefault="00000000">
      <w:pPr>
        <w:rPr>
          <w:sz w:val="34"/>
          <w:szCs w:val="34"/>
        </w:rPr>
      </w:pPr>
      <w:r w:rsidRPr="001F5C09">
        <w:rPr>
          <w:rFonts w:ascii="Times New Roman" w:hAnsi="Times New Roman"/>
          <w:sz w:val="34"/>
          <w:szCs w:val="34"/>
        </w:rPr>
        <w:t>• Yêu cầu</w:t>
      </w:r>
    </w:p>
    <w:p w14:paraId="19520CE8" w14:textId="77777777" w:rsidR="005A1D0A" w:rsidRPr="001F5C09" w:rsidRDefault="00000000">
      <w:pPr>
        <w:rPr>
          <w:sz w:val="34"/>
          <w:szCs w:val="34"/>
        </w:rPr>
      </w:pPr>
      <w:r w:rsidRPr="001F5C09">
        <w:rPr>
          <w:rFonts w:ascii="Times New Roman" w:hAnsi="Times New Roman"/>
          <w:sz w:val="34"/>
          <w:szCs w:val="34"/>
        </w:rPr>
        <w:t>• Mức lương</w:t>
      </w:r>
    </w:p>
    <w:p w14:paraId="7BC5EC08" w14:textId="77777777" w:rsidR="005A1D0A" w:rsidRPr="001F5C09" w:rsidRDefault="00000000">
      <w:pPr>
        <w:rPr>
          <w:sz w:val="34"/>
          <w:szCs w:val="34"/>
        </w:rPr>
      </w:pPr>
      <w:r w:rsidRPr="001F5C09">
        <w:rPr>
          <w:rFonts w:ascii="Times New Roman" w:hAnsi="Times New Roman"/>
          <w:sz w:val="34"/>
          <w:szCs w:val="34"/>
        </w:rPr>
        <w:t>• Địa điểm</w:t>
      </w:r>
    </w:p>
    <w:p w14:paraId="72FCE13E" w14:textId="77777777" w:rsidR="005A1D0A" w:rsidRPr="001F5C09" w:rsidRDefault="00000000">
      <w:pPr>
        <w:rPr>
          <w:sz w:val="34"/>
          <w:szCs w:val="34"/>
        </w:rPr>
      </w:pPr>
      <w:r w:rsidRPr="001F5C09">
        <w:rPr>
          <w:rFonts w:ascii="Times New Roman" w:hAnsi="Times New Roman"/>
          <w:sz w:val="34"/>
          <w:szCs w:val="34"/>
        </w:rPr>
        <w:t>• Hạn tuyển dụng</w:t>
      </w:r>
    </w:p>
    <w:p w14:paraId="6A5A0EEB" w14:textId="77777777" w:rsidR="005A1D0A" w:rsidRPr="001F5C09" w:rsidRDefault="00000000">
      <w:pPr>
        <w:rPr>
          <w:sz w:val="34"/>
          <w:szCs w:val="34"/>
        </w:rPr>
      </w:pPr>
      <w:r w:rsidRPr="001F5C09">
        <w:rPr>
          <w:rFonts w:ascii="Times New Roman" w:hAnsi="Times New Roman"/>
          <w:sz w:val="34"/>
          <w:szCs w:val="34"/>
        </w:rPr>
        <w:t>• Ngành nghề</w:t>
      </w:r>
    </w:p>
    <w:p w14:paraId="1BFB2FE8" w14:textId="1F5B0673" w:rsidR="005A1D0A" w:rsidRPr="001F5C09" w:rsidRDefault="00000000" w:rsidP="001F5C09">
      <w:pPr>
        <w:pStyle w:val="ListParagraph"/>
        <w:numPr>
          <w:ilvl w:val="1"/>
          <w:numId w:val="10"/>
        </w:numPr>
        <w:rPr>
          <w:sz w:val="34"/>
          <w:szCs w:val="34"/>
        </w:rPr>
      </w:pPr>
      <w:proofErr w:type="spellStart"/>
      <w:r w:rsidRPr="001F5C09">
        <w:rPr>
          <w:rFonts w:ascii="Times New Roman" w:hAnsi="Times New Roman"/>
          <w:b/>
          <w:sz w:val="34"/>
          <w:szCs w:val="34"/>
        </w:rPr>
        <w:t>Kiểm</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tra</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trước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khi</w:t>
      </w:r>
      <w:proofErr w:type="spellEnd"/>
      <w:r w:rsidRPr="001F5C09">
        <w:rPr>
          <w:rFonts w:ascii="Times New Roman" w:hAnsi="Times New Roman"/>
          <w:b/>
          <w:sz w:val="34"/>
          <w:szCs w:val="34"/>
        </w:rPr>
        <w:t xml:space="preserve"> lưu:</w:t>
      </w:r>
    </w:p>
    <w:p w14:paraId="0E69854A" w14:textId="77777777" w:rsidR="005A1D0A" w:rsidRPr="001F5C09" w:rsidRDefault="00000000">
      <w:pPr>
        <w:rPr>
          <w:sz w:val="34"/>
          <w:szCs w:val="34"/>
        </w:rPr>
      </w:pPr>
      <w:r w:rsidRPr="001F5C09">
        <w:rPr>
          <w:rFonts w:ascii="Times New Roman" w:hAnsi="Times New Roman"/>
          <w:sz w:val="34"/>
          <w:szCs w:val="34"/>
        </w:rPr>
        <w:t>• Tên công việc không được để trống.</w:t>
      </w:r>
    </w:p>
    <w:p w14:paraId="012B2F98" w14:textId="77777777" w:rsidR="005A1D0A" w:rsidRPr="001F5C09" w:rsidRDefault="00000000">
      <w:pPr>
        <w:rPr>
          <w:sz w:val="34"/>
          <w:szCs w:val="34"/>
        </w:rPr>
      </w:pPr>
      <w:r w:rsidRPr="001F5C09">
        <w:rPr>
          <w:rFonts w:ascii="Times New Roman" w:hAnsi="Times New Roman"/>
          <w:sz w:val="34"/>
          <w:szCs w:val="34"/>
        </w:rPr>
        <w:t>• Các trường bắt buộc phải có dữ liệu.</w:t>
      </w:r>
    </w:p>
    <w:p w14:paraId="70CD872C" w14:textId="77777777" w:rsidR="005A1D0A" w:rsidRPr="001F5C09" w:rsidRDefault="00000000">
      <w:pPr>
        <w:rPr>
          <w:sz w:val="34"/>
          <w:szCs w:val="34"/>
        </w:rPr>
      </w:pPr>
      <w:r w:rsidRPr="001F5C09">
        <w:rPr>
          <w:rFonts w:ascii="Times New Roman" w:hAnsi="Times New Roman"/>
          <w:sz w:val="34"/>
          <w:szCs w:val="34"/>
        </w:rPr>
        <w:t>• Hạn tuyển dụng phải hợp lệ.</w:t>
      </w:r>
    </w:p>
    <w:p w14:paraId="17C7A297" w14:textId="77777777" w:rsidR="005A1D0A" w:rsidRPr="001F5C09" w:rsidRDefault="00000000">
      <w:pPr>
        <w:rPr>
          <w:sz w:val="34"/>
          <w:szCs w:val="34"/>
        </w:rPr>
      </w:pPr>
      <w:r w:rsidRPr="001F5C09">
        <w:rPr>
          <w:rFonts w:ascii="Times New Roman" w:hAnsi="Times New Roman"/>
          <w:sz w:val="34"/>
          <w:szCs w:val="34"/>
        </w:rPr>
        <w:t>• Người thực hiện phải có quyền Employer hoặc Admin.</w:t>
      </w:r>
    </w:p>
    <w:p w14:paraId="60B546C2" w14:textId="08B29DAD" w:rsidR="005A1D0A" w:rsidRPr="001F5C09" w:rsidRDefault="00000000" w:rsidP="001F5C09">
      <w:pPr>
        <w:pStyle w:val="ListParagraph"/>
        <w:numPr>
          <w:ilvl w:val="0"/>
          <w:numId w:val="10"/>
        </w:numPr>
        <w:rPr>
          <w:sz w:val="34"/>
          <w:szCs w:val="34"/>
        </w:rPr>
      </w:pPr>
      <w:proofErr w:type="spellStart"/>
      <w:r w:rsidRPr="001F5C09">
        <w:rPr>
          <w:rFonts w:ascii="Times New Roman" w:hAnsi="Times New Roman"/>
          <w:b/>
          <w:sz w:val="34"/>
          <w:szCs w:val="34"/>
        </w:rPr>
        <w:t>Phân</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tích</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chức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năng</w:t>
      </w:r>
      <w:proofErr w:type="spellEnd"/>
      <w:r w:rsidRPr="001F5C09">
        <w:rPr>
          <w:rFonts w:ascii="Times New Roman" w:hAnsi="Times New Roman"/>
          <w:b/>
          <w:sz w:val="34"/>
          <w:szCs w:val="34"/>
        </w:rPr>
        <w:t xml:space="preserve"> </w:t>
      </w:r>
      <w:proofErr w:type="spellStart"/>
      <w:r w:rsidR="001F5C09">
        <w:rPr>
          <w:rFonts w:ascii="Times New Roman" w:hAnsi="Times New Roman"/>
          <w:b/>
          <w:sz w:val="34"/>
          <w:szCs w:val="34"/>
        </w:rPr>
        <w:t>s</w:t>
      </w:r>
      <w:r w:rsidRPr="001F5C09">
        <w:rPr>
          <w:rFonts w:ascii="Times New Roman" w:hAnsi="Times New Roman"/>
          <w:b/>
          <w:sz w:val="34"/>
          <w:szCs w:val="34"/>
        </w:rPr>
        <w:t>ửa</w:t>
      </w:r>
      <w:proofErr w:type="spellEnd"/>
    </w:p>
    <w:p w14:paraId="25685A64" w14:textId="77777777" w:rsidR="005A1D0A" w:rsidRPr="001F5C09" w:rsidRDefault="00000000">
      <w:pPr>
        <w:rPr>
          <w:sz w:val="34"/>
          <w:szCs w:val="34"/>
        </w:rPr>
      </w:pPr>
      <w:r w:rsidRPr="001F5C09">
        <w:rPr>
          <w:rFonts w:ascii="Times New Roman" w:hAnsi="Times New Roman"/>
          <w:sz w:val="34"/>
          <w:szCs w:val="34"/>
        </w:rPr>
        <w:t>Employer chọn một tin tuyển dụng đã có, hệ thống hiển thị thông tin hiện tại, người dùng chỉnh sửa và lưu lại. Hệ thống kiểm tra dữ liệu trước khi cập nhật.</w:t>
      </w:r>
    </w:p>
    <w:p w14:paraId="2F6086F8" w14:textId="77777777" w:rsidR="005A1D0A" w:rsidRPr="001F5C09" w:rsidRDefault="00000000">
      <w:pPr>
        <w:rPr>
          <w:sz w:val="34"/>
          <w:szCs w:val="34"/>
        </w:rPr>
      </w:pPr>
      <w:r w:rsidRPr="001F5C09">
        <w:rPr>
          <w:rFonts w:ascii="Times New Roman" w:hAnsi="Times New Roman"/>
          <w:sz w:val="34"/>
          <w:szCs w:val="34"/>
        </w:rPr>
        <w:t>• Tin cần sửa phải tồn tại.</w:t>
      </w:r>
    </w:p>
    <w:p w14:paraId="2526AD5D" w14:textId="77777777" w:rsidR="005A1D0A" w:rsidRPr="001F5C09" w:rsidRDefault="00000000">
      <w:pPr>
        <w:rPr>
          <w:sz w:val="34"/>
          <w:szCs w:val="34"/>
        </w:rPr>
      </w:pPr>
      <w:r w:rsidRPr="001F5C09">
        <w:rPr>
          <w:rFonts w:ascii="Times New Roman" w:hAnsi="Times New Roman"/>
          <w:sz w:val="34"/>
          <w:szCs w:val="34"/>
        </w:rPr>
        <w:t>• Người sửa phải có quyền.</w:t>
      </w:r>
    </w:p>
    <w:p w14:paraId="57D59762" w14:textId="77777777" w:rsidR="005A1D0A" w:rsidRPr="001F5C09" w:rsidRDefault="00000000">
      <w:pPr>
        <w:rPr>
          <w:sz w:val="34"/>
          <w:szCs w:val="34"/>
        </w:rPr>
      </w:pPr>
      <w:r w:rsidRPr="001F5C09">
        <w:rPr>
          <w:rFonts w:ascii="Times New Roman" w:hAnsi="Times New Roman"/>
          <w:sz w:val="34"/>
          <w:szCs w:val="34"/>
        </w:rPr>
        <w:t>• Các trường bắt buộc không được để trống.</w:t>
      </w:r>
    </w:p>
    <w:p w14:paraId="381D7932" w14:textId="77777777" w:rsidR="005A1D0A" w:rsidRPr="001F5C09" w:rsidRDefault="00000000">
      <w:pPr>
        <w:rPr>
          <w:sz w:val="34"/>
          <w:szCs w:val="34"/>
        </w:rPr>
      </w:pPr>
      <w:r w:rsidRPr="001F5C09">
        <w:rPr>
          <w:rFonts w:ascii="Times New Roman" w:hAnsi="Times New Roman"/>
          <w:sz w:val="34"/>
          <w:szCs w:val="34"/>
        </w:rPr>
        <w:t>• Sau khi sửa, dữ liệu được cập nhật vào đúng document trong MongoDB.</w:t>
      </w:r>
    </w:p>
    <w:p w14:paraId="5DBF50E6" w14:textId="30537C6B" w:rsidR="005A1D0A" w:rsidRPr="001F5C09" w:rsidRDefault="00000000" w:rsidP="001F5C09">
      <w:pPr>
        <w:pStyle w:val="ListParagraph"/>
        <w:numPr>
          <w:ilvl w:val="0"/>
          <w:numId w:val="10"/>
        </w:numPr>
        <w:rPr>
          <w:sz w:val="34"/>
          <w:szCs w:val="34"/>
        </w:rPr>
      </w:pPr>
      <w:proofErr w:type="spellStart"/>
      <w:r w:rsidRPr="001F5C09">
        <w:rPr>
          <w:rFonts w:ascii="Times New Roman" w:hAnsi="Times New Roman"/>
          <w:b/>
          <w:sz w:val="34"/>
          <w:szCs w:val="34"/>
        </w:rPr>
        <w:t>Phân</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tích</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chức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năng</w:t>
      </w:r>
      <w:proofErr w:type="spellEnd"/>
      <w:r w:rsidRPr="001F5C09">
        <w:rPr>
          <w:rFonts w:ascii="Times New Roman" w:hAnsi="Times New Roman"/>
          <w:b/>
          <w:sz w:val="34"/>
          <w:szCs w:val="34"/>
        </w:rPr>
        <w:t xml:space="preserve"> </w:t>
      </w:r>
      <w:proofErr w:type="spellStart"/>
      <w:r w:rsidR="001F5C09">
        <w:rPr>
          <w:rFonts w:ascii="Times New Roman" w:hAnsi="Times New Roman"/>
          <w:b/>
          <w:sz w:val="34"/>
          <w:szCs w:val="34"/>
        </w:rPr>
        <w:t>x</w:t>
      </w:r>
      <w:r w:rsidRPr="001F5C09">
        <w:rPr>
          <w:rFonts w:ascii="Times New Roman" w:hAnsi="Times New Roman"/>
          <w:b/>
          <w:sz w:val="34"/>
          <w:szCs w:val="34"/>
        </w:rPr>
        <w:t>óa</w:t>
      </w:r>
      <w:proofErr w:type="spellEnd"/>
    </w:p>
    <w:p w14:paraId="0F8F6A50" w14:textId="77777777" w:rsidR="005A1D0A" w:rsidRPr="001F5C09" w:rsidRDefault="00000000">
      <w:pPr>
        <w:rPr>
          <w:sz w:val="34"/>
          <w:szCs w:val="34"/>
        </w:rPr>
      </w:pPr>
      <w:r w:rsidRPr="001F5C09">
        <w:rPr>
          <w:rFonts w:ascii="Times New Roman" w:hAnsi="Times New Roman"/>
          <w:sz w:val="34"/>
          <w:szCs w:val="34"/>
        </w:rPr>
        <w:t>Employer chọn tin cần xóa. Hệ thống yêu cầu xác nhận rồi mới thực hiện xóa.</w:t>
      </w:r>
    </w:p>
    <w:p w14:paraId="0BEE41FA" w14:textId="77777777" w:rsidR="005A1D0A" w:rsidRPr="001F5C09" w:rsidRDefault="00000000">
      <w:pPr>
        <w:rPr>
          <w:sz w:val="34"/>
          <w:szCs w:val="34"/>
        </w:rPr>
      </w:pPr>
      <w:r w:rsidRPr="001F5C09">
        <w:rPr>
          <w:rFonts w:ascii="Times New Roman" w:hAnsi="Times New Roman"/>
          <w:sz w:val="34"/>
          <w:szCs w:val="34"/>
        </w:rPr>
        <w:t>• Tin phải tồn tại.</w:t>
      </w:r>
    </w:p>
    <w:p w14:paraId="4E65CF2A" w14:textId="77777777" w:rsidR="005A1D0A" w:rsidRPr="001F5C09" w:rsidRDefault="00000000">
      <w:pPr>
        <w:rPr>
          <w:sz w:val="34"/>
          <w:szCs w:val="34"/>
        </w:rPr>
      </w:pPr>
      <w:r w:rsidRPr="001F5C09">
        <w:rPr>
          <w:rFonts w:ascii="Times New Roman" w:hAnsi="Times New Roman"/>
          <w:sz w:val="34"/>
          <w:szCs w:val="34"/>
        </w:rPr>
        <w:t>• Người thực hiện phải có quyền.</w:t>
      </w:r>
    </w:p>
    <w:p w14:paraId="32C952B4" w14:textId="77777777" w:rsidR="005A1D0A" w:rsidRPr="001F5C09" w:rsidRDefault="00000000">
      <w:pPr>
        <w:rPr>
          <w:sz w:val="34"/>
          <w:szCs w:val="34"/>
        </w:rPr>
      </w:pPr>
      <w:r w:rsidRPr="001F5C09">
        <w:rPr>
          <w:rFonts w:ascii="Times New Roman" w:hAnsi="Times New Roman"/>
          <w:sz w:val="34"/>
          <w:szCs w:val="34"/>
        </w:rPr>
        <w:t>• Có xác nhận trước khi xóa.</w:t>
      </w:r>
    </w:p>
    <w:p w14:paraId="70769210" w14:textId="77777777" w:rsidR="005A1D0A" w:rsidRPr="001F5C09" w:rsidRDefault="00000000">
      <w:pPr>
        <w:rPr>
          <w:sz w:val="34"/>
          <w:szCs w:val="34"/>
        </w:rPr>
      </w:pPr>
      <w:r w:rsidRPr="001F5C09">
        <w:rPr>
          <w:rFonts w:ascii="Times New Roman" w:hAnsi="Times New Roman"/>
          <w:sz w:val="34"/>
          <w:szCs w:val="34"/>
        </w:rPr>
        <w:t>• Ở project nhỏ, có thể chỉ cho xóa các tin chưa có hồ sơ ứng tuyển.</w:t>
      </w:r>
    </w:p>
    <w:p w14:paraId="0FCE6561" w14:textId="11E8ABC5" w:rsidR="005A1D0A" w:rsidRPr="001F5C09" w:rsidRDefault="00000000" w:rsidP="001F5C09">
      <w:pPr>
        <w:pStyle w:val="ListParagraph"/>
        <w:numPr>
          <w:ilvl w:val="0"/>
          <w:numId w:val="10"/>
        </w:numPr>
        <w:rPr>
          <w:sz w:val="34"/>
          <w:szCs w:val="34"/>
        </w:rPr>
      </w:pPr>
      <w:proofErr w:type="spellStart"/>
      <w:r w:rsidRPr="001F5C09">
        <w:rPr>
          <w:rFonts w:ascii="Times New Roman" w:hAnsi="Times New Roman"/>
          <w:b/>
          <w:sz w:val="34"/>
          <w:szCs w:val="34"/>
        </w:rPr>
        <w:t>Một</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số</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chức</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năng</w:t>
      </w:r>
      <w:proofErr w:type="spellEnd"/>
      <w:r w:rsidRPr="001F5C09">
        <w:rPr>
          <w:rFonts w:ascii="Times New Roman" w:hAnsi="Times New Roman"/>
          <w:b/>
          <w:sz w:val="34"/>
          <w:szCs w:val="34"/>
        </w:rPr>
        <w:t xml:space="preserve"> bổ sung nhưng giữ đơn giản</w:t>
      </w:r>
    </w:p>
    <w:p w14:paraId="7C13ED90" w14:textId="77777777" w:rsidR="005A1D0A" w:rsidRPr="001F5C09" w:rsidRDefault="00000000">
      <w:pPr>
        <w:rPr>
          <w:sz w:val="34"/>
          <w:szCs w:val="34"/>
        </w:rPr>
      </w:pPr>
      <w:r w:rsidRPr="001F5C09">
        <w:rPr>
          <w:rFonts w:ascii="Times New Roman" w:hAnsi="Times New Roman"/>
          <w:sz w:val="34"/>
          <w:szCs w:val="34"/>
        </w:rPr>
        <w:t>Ngoài bốn chức năng chính, nhóm có thể làm thêm một số chức năng để website hoàn chỉnh hơn nhưng không mở rộng thành một hệ thống lớn.</w:t>
      </w:r>
    </w:p>
    <w:tbl>
      <w:tblPr>
        <w:tblStyle w:val="TableGrid"/>
        <w:tblW w:w="0" w:type="auto"/>
        <w:tblLook w:val="04A0" w:firstRow="1" w:lastRow="0" w:firstColumn="1" w:lastColumn="0" w:noHBand="0" w:noVBand="1"/>
      </w:tblPr>
      <w:tblGrid>
        <w:gridCol w:w="4314"/>
        <w:gridCol w:w="4316"/>
      </w:tblGrid>
      <w:tr w:rsidR="005A1D0A" w:rsidRPr="001F5C09" w14:paraId="4F8437C5" w14:textId="77777777">
        <w:tc>
          <w:tcPr>
            <w:tcW w:w="4320" w:type="dxa"/>
          </w:tcPr>
          <w:p w14:paraId="238D976A" w14:textId="77777777" w:rsidR="005A1D0A" w:rsidRPr="001F5C09" w:rsidRDefault="00000000">
            <w:pPr>
              <w:rPr>
                <w:sz w:val="34"/>
                <w:szCs w:val="34"/>
              </w:rPr>
            </w:pPr>
            <w:r w:rsidRPr="001F5C09">
              <w:rPr>
                <w:rFonts w:ascii="Times New Roman" w:hAnsi="Times New Roman"/>
                <w:b/>
                <w:sz w:val="34"/>
                <w:szCs w:val="34"/>
              </w:rPr>
              <w:t>Chức năng</w:t>
            </w:r>
          </w:p>
        </w:tc>
        <w:tc>
          <w:tcPr>
            <w:tcW w:w="4320" w:type="dxa"/>
          </w:tcPr>
          <w:p w14:paraId="09F678C8" w14:textId="77777777" w:rsidR="005A1D0A" w:rsidRPr="001F5C09" w:rsidRDefault="00000000">
            <w:pPr>
              <w:rPr>
                <w:sz w:val="34"/>
                <w:szCs w:val="34"/>
              </w:rPr>
            </w:pPr>
            <w:r w:rsidRPr="001F5C09">
              <w:rPr>
                <w:rFonts w:ascii="Times New Roman" w:hAnsi="Times New Roman"/>
                <w:b/>
                <w:sz w:val="34"/>
                <w:szCs w:val="34"/>
              </w:rPr>
              <w:t>Cách làm đơn giản</w:t>
            </w:r>
          </w:p>
        </w:tc>
      </w:tr>
      <w:tr w:rsidR="005A1D0A" w:rsidRPr="001F5C09" w14:paraId="58D36ECE" w14:textId="77777777">
        <w:tc>
          <w:tcPr>
            <w:tcW w:w="4320" w:type="dxa"/>
          </w:tcPr>
          <w:p w14:paraId="1E5C535D" w14:textId="77777777" w:rsidR="005A1D0A" w:rsidRPr="001F5C09" w:rsidRDefault="00000000">
            <w:pPr>
              <w:rPr>
                <w:sz w:val="34"/>
                <w:szCs w:val="34"/>
              </w:rPr>
            </w:pPr>
            <w:r w:rsidRPr="001F5C09">
              <w:rPr>
                <w:rFonts w:ascii="Times New Roman" w:hAnsi="Times New Roman"/>
                <w:sz w:val="34"/>
                <w:szCs w:val="34"/>
              </w:rPr>
              <w:t>Xem việc làm</w:t>
            </w:r>
          </w:p>
        </w:tc>
        <w:tc>
          <w:tcPr>
            <w:tcW w:w="4320" w:type="dxa"/>
          </w:tcPr>
          <w:p w14:paraId="56F6E59C" w14:textId="77777777" w:rsidR="005A1D0A" w:rsidRPr="001F5C09" w:rsidRDefault="00000000">
            <w:pPr>
              <w:rPr>
                <w:sz w:val="34"/>
                <w:szCs w:val="34"/>
              </w:rPr>
            </w:pPr>
            <w:r w:rsidRPr="001F5C09">
              <w:rPr>
                <w:rFonts w:ascii="Times New Roman" w:hAnsi="Times New Roman"/>
                <w:sz w:val="34"/>
                <w:szCs w:val="34"/>
              </w:rPr>
              <w:t>Hiển thị danh sách Job có status Active.</w:t>
            </w:r>
          </w:p>
        </w:tc>
      </w:tr>
      <w:tr w:rsidR="005A1D0A" w:rsidRPr="001F5C09" w14:paraId="10637615" w14:textId="77777777">
        <w:tc>
          <w:tcPr>
            <w:tcW w:w="4320" w:type="dxa"/>
          </w:tcPr>
          <w:p w14:paraId="424ECC92" w14:textId="77777777" w:rsidR="005A1D0A" w:rsidRPr="001F5C09" w:rsidRDefault="00000000">
            <w:pPr>
              <w:rPr>
                <w:sz w:val="34"/>
                <w:szCs w:val="34"/>
              </w:rPr>
            </w:pPr>
            <w:r w:rsidRPr="001F5C09">
              <w:rPr>
                <w:rFonts w:ascii="Times New Roman" w:hAnsi="Times New Roman"/>
                <w:sz w:val="34"/>
                <w:szCs w:val="34"/>
              </w:rPr>
              <w:t>Tìm kiếm</w:t>
            </w:r>
          </w:p>
        </w:tc>
        <w:tc>
          <w:tcPr>
            <w:tcW w:w="4320" w:type="dxa"/>
          </w:tcPr>
          <w:p w14:paraId="640AE0EB" w14:textId="77777777" w:rsidR="005A1D0A" w:rsidRPr="001F5C09" w:rsidRDefault="00000000">
            <w:pPr>
              <w:rPr>
                <w:sz w:val="34"/>
                <w:szCs w:val="34"/>
              </w:rPr>
            </w:pPr>
            <w:r w:rsidRPr="001F5C09">
              <w:rPr>
                <w:rFonts w:ascii="Times New Roman" w:hAnsi="Times New Roman"/>
                <w:sz w:val="34"/>
                <w:szCs w:val="34"/>
              </w:rPr>
              <w:t>Tìm theo title.</w:t>
            </w:r>
          </w:p>
        </w:tc>
      </w:tr>
      <w:tr w:rsidR="005A1D0A" w:rsidRPr="001F5C09" w14:paraId="0672FED7" w14:textId="77777777">
        <w:tc>
          <w:tcPr>
            <w:tcW w:w="4320" w:type="dxa"/>
          </w:tcPr>
          <w:p w14:paraId="52B5CDE2" w14:textId="77777777" w:rsidR="005A1D0A" w:rsidRPr="001F5C09" w:rsidRDefault="00000000">
            <w:pPr>
              <w:rPr>
                <w:sz w:val="34"/>
                <w:szCs w:val="34"/>
              </w:rPr>
            </w:pPr>
            <w:r w:rsidRPr="001F5C09">
              <w:rPr>
                <w:rFonts w:ascii="Times New Roman" w:hAnsi="Times New Roman"/>
                <w:sz w:val="34"/>
                <w:szCs w:val="34"/>
              </w:rPr>
              <w:t>Lọc</w:t>
            </w:r>
          </w:p>
        </w:tc>
        <w:tc>
          <w:tcPr>
            <w:tcW w:w="4320" w:type="dxa"/>
          </w:tcPr>
          <w:p w14:paraId="23A8312B" w14:textId="77777777" w:rsidR="005A1D0A" w:rsidRPr="001F5C09" w:rsidRDefault="00000000">
            <w:pPr>
              <w:rPr>
                <w:sz w:val="34"/>
                <w:szCs w:val="34"/>
              </w:rPr>
            </w:pPr>
            <w:r w:rsidRPr="001F5C09">
              <w:rPr>
                <w:rFonts w:ascii="Times New Roman" w:hAnsi="Times New Roman"/>
                <w:sz w:val="34"/>
                <w:szCs w:val="34"/>
              </w:rPr>
              <w:t>Lọc theo category hoặc location.</w:t>
            </w:r>
          </w:p>
        </w:tc>
      </w:tr>
      <w:tr w:rsidR="005A1D0A" w:rsidRPr="001F5C09" w14:paraId="2AD7C08F" w14:textId="77777777">
        <w:tc>
          <w:tcPr>
            <w:tcW w:w="4320" w:type="dxa"/>
          </w:tcPr>
          <w:p w14:paraId="04A724C6" w14:textId="77777777" w:rsidR="005A1D0A" w:rsidRPr="001F5C09" w:rsidRDefault="00000000">
            <w:pPr>
              <w:rPr>
                <w:sz w:val="34"/>
                <w:szCs w:val="34"/>
              </w:rPr>
            </w:pPr>
            <w:r w:rsidRPr="001F5C09">
              <w:rPr>
                <w:rFonts w:ascii="Times New Roman" w:hAnsi="Times New Roman"/>
                <w:sz w:val="34"/>
                <w:szCs w:val="34"/>
              </w:rPr>
              <w:t>Ứng tuyển</w:t>
            </w:r>
          </w:p>
        </w:tc>
        <w:tc>
          <w:tcPr>
            <w:tcW w:w="4320" w:type="dxa"/>
          </w:tcPr>
          <w:p w14:paraId="1B3A68EB" w14:textId="77777777" w:rsidR="005A1D0A" w:rsidRPr="001F5C09" w:rsidRDefault="00000000">
            <w:pPr>
              <w:rPr>
                <w:sz w:val="34"/>
                <w:szCs w:val="34"/>
              </w:rPr>
            </w:pPr>
            <w:r w:rsidRPr="001F5C09">
              <w:rPr>
                <w:rFonts w:ascii="Times New Roman" w:hAnsi="Times New Roman"/>
                <w:sz w:val="34"/>
                <w:szCs w:val="34"/>
              </w:rPr>
              <w:t>Kiểm tra deadline và kiểm tra đã ứng tuyển chưa rồi tạo Application.</w:t>
            </w:r>
          </w:p>
        </w:tc>
      </w:tr>
      <w:tr w:rsidR="005A1D0A" w:rsidRPr="001F5C09" w14:paraId="208596F2" w14:textId="77777777">
        <w:tc>
          <w:tcPr>
            <w:tcW w:w="4320" w:type="dxa"/>
          </w:tcPr>
          <w:p w14:paraId="320308D7" w14:textId="77777777" w:rsidR="005A1D0A" w:rsidRPr="001F5C09" w:rsidRDefault="00000000">
            <w:pPr>
              <w:rPr>
                <w:sz w:val="34"/>
                <w:szCs w:val="34"/>
              </w:rPr>
            </w:pPr>
            <w:r w:rsidRPr="001F5C09">
              <w:rPr>
                <w:rFonts w:ascii="Times New Roman" w:hAnsi="Times New Roman"/>
                <w:sz w:val="34"/>
                <w:szCs w:val="34"/>
              </w:rPr>
              <w:t>Xử lý hồ sơ</w:t>
            </w:r>
          </w:p>
        </w:tc>
        <w:tc>
          <w:tcPr>
            <w:tcW w:w="4320" w:type="dxa"/>
          </w:tcPr>
          <w:p w14:paraId="3976E03F" w14:textId="77777777" w:rsidR="005A1D0A" w:rsidRPr="001F5C09" w:rsidRDefault="00000000">
            <w:pPr>
              <w:rPr>
                <w:sz w:val="34"/>
                <w:szCs w:val="34"/>
              </w:rPr>
            </w:pPr>
            <w:r w:rsidRPr="001F5C09">
              <w:rPr>
                <w:rFonts w:ascii="Times New Roman" w:hAnsi="Times New Roman"/>
                <w:sz w:val="34"/>
                <w:szCs w:val="34"/>
              </w:rPr>
              <w:t>Chỉ thay đổi status, không làm lịch phỏng vấn riêng.</w:t>
            </w:r>
          </w:p>
        </w:tc>
      </w:tr>
      <w:tr w:rsidR="005A1D0A" w:rsidRPr="001F5C09" w14:paraId="6EC62BB3" w14:textId="77777777">
        <w:tc>
          <w:tcPr>
            <w:tcW w:w="4320" w:type="dxa"/>
          </w:tcPr>
          <w:p w14:paraId="3FFC9562" w14:textId="77777777" w:rsidR="005A1D0A" w:rsidRPr="001F5C09" w:rsidRDefault="00000000">
            <w:pPr>
              <w:rPr>
                <w:sz w:val="34"/>
                <w:szCs w:val="34"/>
              </w:rPr>
            </w:pPr>
            <w:r w:rsidRPr="001F5C09">
              <w:rPr>
                <w:rFonts w:ascii="Times New Roman" w:hAnsi="Times New Roman"/>
                <w:sz w:val="34"/>
                <w:szCs w:val="34"/>
              </w:rPr>
              <w:t>Admin</w:t>
            </w:r>
          </w:p>
        </w:tc>
        <w:tc>
          <w:tcPr>
            <w:tcW w:w="4320" w:type="dxa"/>
          </w:tcPr>
          <w:p w14:paraId="57FBB7C7" w14:textId="77777777" w:rsidR="005A1D0A" w:rsidRPr="001F5C09" w:rsidRDefault="00000000">
            <w:pPr>
              <w:rPr>
                <w:sz w:val="34"/>
                <w:szCs w:val="34"/>
              </w:rPr>
            </w:pPr>
            <w:r w:rsidRPr="001F5C09">
              <w:rPr>
                <w:rFonts w:ascii="Times New Roman" w:hAnsi="Times New Roman"/>
                <w:sz w:val="34"/>
                <w:szCs w:val="34"/>
              </w:rPr>
              <w:t>Chỉ quản lý một số dữ liệu cơ bản, không làm dashboard phức tạp.</w:t>
            </w:r>
          </w:p>
        </w:tc>
      </w:tr>
    </w:tbl>
    <w:p w14:paraId="43876D22" w14:textId="77777777" w:rsidR="005A1D0A" w:rsidRPr="001F5C09" w:rsidRDefault="005A1D0A">
      <w:pPr>
        <w:rPr>
          <w:sz w:val="34"/>
          <w:szCs w:val="34"/>
        </w:rPr>
      </w:pPr>
    </w:p>
    <w:p w14:paraId="3D729BFA" w14:textId="5BFD3326" w:rsidR="005A1D0A" w:rsidRPr="001F5C09" w:rsidRDefault="00000000" w:rsidP="001F5C09">
      <w:pPr>
        <w:pStyle w:val="ListParagraph"/>
        <w:numPr>
          <w:ilvl w:val="0"/>
          <w:numId w:val="10"/>
        </w:numPr>
        <w:rPr>
          <w:sz w:val="34"/>
          <w:szCs w:val="34"/>
        </w:rPr>
      </w:pPr>
      <w:r w:rsidRPr="001F5C09">
        <w:rPr>
          <w:rFonts w:ascii="Times New Roman" w:hAnsi="Times New Roman"/>
          <w:b/>
          <w:sz w:val="34"/>
          <w:szCs w:val="34"/>
        </w:rPr>
        <w:t xml:space="preserve">Logic </w:t>
      </w:r>
      <w:proofErr w:type="spellStart"/>
      <w:r w:rsidRPr="001F5C09">
        <w:rPr>
          <w:rFonts w:ascii="Times New Roman" w:hAnsi="Times New Roman"/>
          <w:b/>
          <w:sz w:val="34"/>
          <w:szCs w:val="34"/>
        </w:rPr>
        <w:t>nghiệp</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vụ</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đơn</w:t>
      </w:r>
      <w:proofErr w:type="spellEnd"/>
      <w:r w:rsidRPr="001F5C09">
        <w:rPr>
          <w:rFonts w:ascii="Times New Roman" w:hAnsi="Times New Roman"/>
          <w:b/>
          <w:sz w:val="34"/>
          <w:szCs w:val="34"/>
        </w:rPr>
        <w:t xml:space="preserve"> giản của ứng tuyển</w:t>
      </w:r>
    </w:p>
    <w:p w14:paraId="70D68B80" w14:textId="77777777" w:rsidR="005A1D0A" w:rsidRPr="001F5C09" w:rsidRDefault="00000000">
      <w:pPr>
        <w:rPr>
          <w:sz w:val="34"/>
          <w:szCs w:val="34"/>
        </w:rPr>
      </w:pPr>
      <w:r w:rsidRPr="001F5C09">
        <w:rPr>
          <w:rFonts w:ascii="Times New Roman" w:hAnsi="Times New Roman"/>
          <w:sz w:val="34"/>
          <w:szCs w:val="34"/>
        </w:rPr>
        <w:t>• Candidate phải đăng nhập.</w:t>
      </w:r>
    </w:p>
    <w:p w14:paraId="71B2AADA" w14:textId="77777777" w:rsidR="005A1D0A" w:rsidRPr="001F5C09" w:rsidRDefault="00000000">
      <w:pPr>
        <w:rPr>
          <w:sz w:val="34"/>
          <w:szCs w:val="34"/>
        </w:rPr>
      </w:pPr>
      <w:r w:rsidRPr="001F5C09">
        <w:rPr>
          <w:rFonts w:ascii="Times New Roman" w:hAnsi="Times New Roman"/>
          <w:sz w:val="34"/>
          <w:szCs w:val="34"/>
        </w:rPr>
        <w:t>• Job phải còn hạn tuyển dụng.</w:t>
      </w:r>
    </w:p>
    <w:p w14:paraId="6E51690D" w14:textId="77777777" w:rsidR="005A1D0A" w:rsidRPr="001F5C09" w:rsidRDefault="00000000">
      <w:pPr>
        <w:rPr>
          <w:sz w:val="34"/>
          <w:szCs w:val="34"/>
        </w:rPr>
      </w:pPr>
      <w:r w:rsidRPr="001F5C09">
        <w:rPr>
          <w:rFonts w:ascii="Times New Roman" w:hAnsi="Times New Roman"/>
          <w:sz w:val="34"/>
          <w:szCs w:val="34"/>
        </w:rPr>
        <w:t>• Một Candidate không được ứng tuyển hai lần vào cùng một Job.</w:t>
      </w:r>
    </w:p>
    <w:p w14:paraId="4437FB4D" w14:textId="77777777" w:rsidR="005A1D0A" w:rsidRPr="001F5C09" w:rsidRDefault="00000000">
      <w:pPr>
        <w:rPr>
          <w:sz w:val="34"/>
          <w:szCs w:val="34"/>
        </w:rPr>
      </w:pPr>
      <w:r w:rsidRPr="001F5C09">
        <w:rPr>
          <w:rFonts w:ascii="Times New Roman" w:hAnsi="Times New Roman"/>
          <w:sz w:val="34"/>
          <w:szCs w:val="34"/>
        </w:rPr>
        <w:t>• Nếu hợp lệ, tạo Application với trạng thái Received.</w:t>
      </w:r>
    </w:p>
    <w:p w14:paraId="32B0A23F" w14:textId="77777777" w:rsidR="005A1D0A" w:rsidRPr="001F5C09" w:rsidRDefault="00000000">
      <w:pPr>
        <w:rPr>
          <w:sz w:val="34"/>
          <w:szCs w:val="34"/>
        </w:rPr>
      </w:pPr>
      <w:r w:rsidRPr="001F5C09">
        <w:rPr>
          <w:rFonts w:ascii="Times New Roman" w:hAnsi="Times New Roman"/>
          <w:sz w:val="34"/>
          <w:szCs w:val="34"/>
        </w:rPr>
        <w:t>Trạng thái hồ sơ: Received → Screening → Interview → Passed/Rejected.</w:t>
      </w:r>
    </w:p>
    <w:p w14:paraId="3D4D2C98" w14:textId="6E45253D" w:rsidR="005A1D0A" w:rsidRPr="00354B47" w:rsidRDefault="00000000" w:rsidP="00354B47">
      <w:pPr>
        <w:pStyle w:val="ListParagraph"/>
        <w:numPr>
          <w:ilvl w:val="0"/>
          <w:numId w:val="11"/>
        </w:numPr>
        <w:rPr>
          <w:sz w:val="34"/>
          <w:szCs w:val="34"/>
        </w:rPr>
      </w:pPr>
      <w:proofErr w:type="spellStart"/>
      <w:r w:rsidRPr="001F5C09">
        <w:rPr>
          <w:rFonts w:ascii="Times New Roman" w:hAnsi="Times New Roman"/>
          <w:b/>
          <w:sz w:val="34"/>
          <w:szCs w:val="34"/>
        </w:rPr>
        <w:t>Thiết</w:t>
      </w:r>
      <w:proofErr w:type="spellEnd"/>
      <w:r w:rsidRPr="001F5C09">
        <w:rPr>
          <w:rFonts w:ascii="Times New Roman" w:hAnsi="Times New Roman"/>
          <w:b/>
          <w:sz w:val="34"/>
          <w:szCs w:val="34"/>
        </w:rPr>
        <w:t xml:space="preserve"> </w:t>
      </w:r>
      <w:proofErr w:type="spellStart"/>
      <w:r w:rsidRPr="001F5C09">
        <w:rPr>
          <w:rFonts w:ascii="Times New Roman" w:hAnsi="Times New Roman"/>
          <w:b/>
          <w:sz w:val="34"/>
          <w:szCs w:val="34"/>
        </w:rPr>
        <w:t>kế</w:t>
      </w:r>
      <w:proofErr w:type="spellEnd"/>
      <w:r w:rsidRPr="001F5C09">
        <w:rPr>
          <w:rFonts w:ascii="Times New Roman" w:hAnsi="Times New Roman"/>
          <w:b/>
          <w:sz w:val="34"/>
          <w:szCs w:val="34"/>
        </w:rPr>
        <w:t xml:space="preserve"> database MongoDB</w:t>
      </w:r>
    </w:p>
    <w:p w14:paraId="4B5B7B7E" w14:textId="3C470B78" w:rsidR="00354B47" w:rsidRPr="00354B47" w:rsidRDefault="00354B47" w:rsidP="00354B47">
      <w:pPr>
        <w:pStyle w:val="ListParagraph"/>
        <w:numPr>
          <w:ilvl w:val="0"/>
          <w:numId w:val="13"/>
        </w:numPr>
        <w:rPr>
          <w:b/>
          <w:bCs/>
          <w:sz w:val="34"/>
          <w:szCs w:val="34"/>
        </w:rPr>
      </w:pPr>
      <w:r w:rsidRPr="00354B47">
        <w:rPr>
          <w:b/>
          <w:bCs/>
          <w:sz w:val="34"/>
          <w:szCs w:val="34"/>
        </w:rPr>
        <w:t>Database</w:t>
      </w:r>
    </w:p>
    <w:p w14:paraId="54B497A9" w14:textId="77777777" w:rsidR="005A1D0A" w:rsidRPr="001F5C09" w:rsidRDefault="00000000">
      <w:pPr>
        <w:rPr>
          <w:sz w:val="34"/>
          <w:szCs w:val="34"/>
        </w:rPr>
      </w:pPr>
      <w:r w:rsidRPr="001F5C09">
        <w:rPr>
          <w:rFonts w:ascii="Times New Roman" w:hAnsi="Times New Roman"/>
          <w:sz w:val="34"/>
          <w:szCs w:val="34"/>
        </w:rPr>
        <w:t>MongoDB được thiết kế gọn để phù hợp project nhỏ. Các collection được tách theo nhóm dữ liệu chính, nhưng không tạo thêm collection cho những chức năng không cần thiết.</w:t>
      </w:r>
    </w:p>
    <w:tbl>
      <w:tblPr>
        <w:tblStyle w:val="TableGrid"/>
        <w:tblW w:w="0" w:type="auto"/>
        <w:tblLook w:val="04A0" w:firstRow="1" w:lastRow="0" w:firstColumn="1" w:lastColumn="0" w:noHBand="0" w:noVBand="1"/>
      </w:tblPr>
      <w:tblGrid>
        <w:gridCol w:w="2878"/>
        <w:gridCol w:w="2876"/>
        <w:gridCol w:w="2876"/>
      </w:tblGrid>
      <w:tr w:rsidR="005A1D0A" w:rsidRPr="001F5C09" w14:paraId="271CFE61" w14:textId="77777777">
        <w:tc>
          <w:tcPr>
            <w:tcW w:w="2880" w:type="dxa"/>
          </w:tcPr>
          <w:p w14:paraId="2F2B236F" w14:textId="77777777" w:rsidR="005A1D0A" w:rsidRPr="001F5C09" w:rsidRDefault="00000000">
            <w:pPr>
              <w:rPr>
                <w:sz w:val="34"/>
                <w:szCs w:val="34"/>
              </w:rPr>
            </w:pPr>
            <w:r w:rsidRPr="001F5C09">
              <w:rPr>
                <w:rFonts w:ascii="Times New Roman" w:hAnsi="Times New Roman"/>
                <w:b/>
                <w:sz w:val="34"/>
                <w:szCs w:val="34"/>
              </w:rPr>
              <w:t>Collection</w:t>
            </w:r>
          </w:p>
        </w:tc>
        <w:tc>
          <w:tcPr>
            <w:tcW w:w="2880" w:type="dxa"/>
          </w:tcPr>
          <w:p w14:paraId="24FB2887" w14:textId="77777777" w:rsidR="005A1D0A" w:rsidRPr="001F5C09" w:rsidRDefault="00000000">
            <w:pPr>
              <w:rPr>
                <w:sz w:val="34"/>
                <w:szCs w:val="34"/>
              </w:rPr>
            </w:pPr>
            <w:r w:rsidRPr="001F5C09">
              <w:rPr>
                <w:rFonts w:ascii="Times New Roman" w:hAnsi="Times New Roman"/>
                <w:b/>
                <w:sz w:val="34"/>
                <w:szCs w:val="34"/>
              </w:rPr>
              <w:t>Mục đích</w:t>
            </w:r>
          </w:p>
        </w:tc>
        <w:tc>
          <w:tcPr>
            <w:tcW w:w="2880" w:type="dxa"/>
          </w:tcPr>
          <w:p w14:paraId="524E764B" w14:textId="77777777" w:rsidR="005A1D0A" w:rsidRPr="001F5C09" w:rsidRDefault="00000000">
            <w:pPr>
              <w:rPr>
                <w:sz w:val="34"/>
                <w:szCs w:val="34"/>
              </w:rPr>
            </w:pPr>
            <w:r w:rsidRPr="001F5C09">
              <w:rPr>
                <w:rFonts w:ascii="Times New Roman" w:hAnsi="Times New Roman"/>
                <w:b/>
                <w:sz w:val="34"/>
                <w:szCs w:val="34"/>
              </w:rPr>
              <w:t>Sử dụng</w:t>
            </w:r>
          </w:p>
        </w:tc>
      </w:tr>
      <w:tr w:rsidR="005A1D0A" w:rsidRPr="001F5C09" w14:paraId="293C916A" w14:textId="77777777">
        <w:tc>
          <w:tcPr>
            <w:tcW w:w="2880" w:type="dxa"/>
          </w:tcPr>
          <w:p w14:paraId="1E578EA1" w14:textId="77777777" w:rsidR="005A1D0A" w:rsidRPr="001F5C09" w:rsidRDefault="00000000">
            <w:pPr>
              <w:rPr>
                <w:sz w:val="34"/>
                <w:szCs w:val="34"/>
              </w:rPr>
            </w:pPr>
            <w:r w:rsidRPr="001F5C09">
              <w:rPr>
                <w:rFonts w:ascii="Times New Roman" w:hAnsi="Times New Roman"/>
                <w:sz w:val="34"/>
                <w:szCs w:val="34"/>
              </w:rPr>
              <w:t>Users</w:t>
            </w:r>
          </w:p>
        </w:tc>
        <w:tc>
          <w:tcPr>
            <w:tcW w:w="2880" w:type="dxa"/>
          </w:tcPr>
          <w:p w14:paraId="20078397" w14:textId="77777777" w:rsidR="005A1D0A" w:rsidRPr="001F5C09" w:rsidRDefault="00000000">
            <w:pPr>
              <w:rPr>
                <w:sz w:val="34"/>
                <w:szCs w:val="34"/>
              </w:rPr>
            </w:pPr>
            <w:r w:rsidRPr="001F5C09">
              <w:rPr>
                <w:rFonts w:ascii="Times New Roman" w:hAnsi="Times New Roman"/>
                <w:sz w:val="34"/>
                <w:szCs w:val="34"/>
              </w:rPr>
              <w:t>Tài khoản và phân quyền</w:t>
            </w:r>
          </w:p>
        </w:tc>
        <w:tc>
          <w:tcPr>
            <w:tcW w:w="2880" w:type="dxa"/>
          </w:tcPr>
          <w:p w14:paraId="5B500E2C" w14:textId="77777777" w:rsidR="005A1D0A" w:rsidRPr="001F5C09" w:rsidRDefault="00000000">
            <w:pPr>
              <w:rPr>
                <w:sz w:val="34"/>
                <w:szCs w:val="34"/>
              </w:rPr>
            </w:pPr>
            <w:r w:rsidRPr="001F5C09">
              <w:rPr>
                <w:rFonts w:ascii="Times New Roman" w:hAnsi="Times New Roman"/>
                <w:sz w:val="34"/>
                <w:szCs w:val="34"/>
              </w:rPr>
              <w:t>Đăng nhập, role</w:t>
            </w:r>
          </w:p>
        </w:tc>
      </w:tr>
      <w:tr w:rsidR="005A1D0A" w:rsidRPr="001F5C09" w14:paraId="21B0C631" w14:textId="77777777">
        <w:tc>
          <w:tcPr>
            <w:tcW w:w="2880" w:type="dxa"/>
          </w:tcPr>
          <w:p w14:paraId="13A36AC6" w14:textId="77777777" w:rsidR="005A1D0A" w:rsidRPr="001F5C09" w:rsidRDefault="00000000">
            <w:pPr>
              <w:rPr>
                <w:sz w:val="34"/>
                <w:szCs w:val="34"/>
              </w:rPr>
            </w:pPr>
            <w:r w:rsidRPr="001F5C09">
              <w:rPr>
                <w:rFonts w:ascii="Times New Roman" w:hAnsi="Times New Roman"/>
                <w:sz w:val="34"/>
                <w:szCs w:val="34"/>
              </w:rPr>
              <w:t>Companies</w:t>
            </w:r>
          </w:p>
        </w:tc>
        <w:tc>
          <w:tcPr>
            <w:tcW w:w="2880" w:type="dxa"/>
          </w:tcPr>
          <w:p w14:paraId="7F43EA8B" w14:textId="77777777" w:rsidR="005A1D0A" w:rsidRPr="001F5C09" w:rsidRDefault="00000000">
            <w:pPr>
              <w:rPr>
                <w:sz w:val="34"/>
                <w:szCs w:val="34"/>
              </w:rPr>
            </w:pPr>
            <w:r w:rsidRPr="001F5C09">
              <w:rPr>
                <w:rFonts w:ascii="Times New Roman" w:hAnsi="Times New Roman"/>
                <w:sz w:val="34"/>
                <w:szCs w:val="34"/>
              </w:rPr>
              <w:t>Thông tin công ty</w:t>
            </w:r>
          </w:p>
        </w:tc>
        <w:tc>
          <w:tcPr>
            <w:tcW w:w="2880" w:type="dxa"/>
          </w:tcPr>
          <w:p w14:paraId="6B89D4AC" w14:textId="77777777" w:rsidR="005A1D0A" w:rsidRPr="001F5C09" w:rsidRDefault="00000000">
            <w:pPr>
              <w:rPr>
                <w:sz w:val="34"/>
                <w:szCs w:val="34"/>
              </w:rPr>
            </w:pPr>
            <w:r w:rsidRPr="001F5C09">
              <w:rPr>
                <w:rFonts w:ascii="Times New Roman" w:hAnsi="Times New Roman"/>
                <w:sz w:val="34"/>
                <w:szCs w:val="34"/>
              </w:rPr>
              <w:t>Liên kết với tin tuyển dụng</w:t>
            </w:r>
          </w:p>
        </w:tc>
      </w:tr>
      <w:tr w:rsidR="005A1D0A" w:rsidRPr="001F5C09" w14:paraId="66D06E72" w14:textId="77777777">
        <w:tc>
          <w:tcPr>
            <w:tcW w:w="2880" w:type="dxa"/>
          </w:tcPr>
          <w:p w14:paraId="15B01B72" w14:textId="77777777" w:rsidR="005A1D0A" w:rsidRPr="001F5C09" w:rsidRDefault="00000000">
            <w:pPr>
              <w:rPr>
                <w:sz w:val="34"/>
                <w:szCs w:val="34"/>
              </w:rPr>
            </w:pPr>
            <w:r w:rsidRPr="001F5C09">
              <w:rPr>
                <w:rFonts w:ascii="Times New Roman" w:hAnsi="Times New Roman"/>
                <w:sz w:val="34"/>
                <w:szCs w:val="34"/>
              </w:rPr>
              <w:t>Categories</w:t>
            </w:r>
          </w:p>
        </w:tc>
        <w:tc>
          <w:tcPr>
            <w:tcW w:w="2880" w:type="dxa"/>
          </w:tcPr>
          <w:p w14:paraId="2019AF7F" w14:textId="77777777" w:rsidR="005A1D0A" w:rsidRPr="001F5C09" w:rsidRDefault="00000000">
            <w:pPr>
              <w:rPr>
                <w:sz w:val="34"/>
                <w:szCs w:val="34"/>
              </w:rPr>
            </w:pPr>
            <w:r w:rsidRPr="001F5C09">
              <w:rPr>
                <w:rFonts w:ascii="Times New Roman" w:hAnsi="Times New Roman"/>
                <w:sz w:val="34"/>
                <w:szCs w:val="34"/>
              </w:rPr>
              <w:t>Ngành nghề</w:t>
            </w:r>
          </w:p>
        </w:tc>
        <w:tc>
          <w:tcPr>
            <w:tcW w:w="2880" w:type="dxa"/>
          </w:tcPr>
          <w:p w14:paraId="146E4EC4" w14:textId="77777777" w:rsidR="005A1D0A" w:rsidRPr="001F5C09" w:rsidRDefault="00000000">
            <w:pPr>
              <w:rPr>
                <w:sz w:val="34"/>
                <w:szCs w:val="34"/>
              </w:rPr>
            </w:pPr>
            <w:r w:rsidRPr="001F5C09">
              <w:rPr>
                <w:rFonts w:ascii="Times New Roman" w:hAnsi="Times New Roman"/>
                <w:sz w:val="34"/>
                <w:szCs w:val="34"/>
              </w:rPr>
              <w:t>Phân loại và lọc Job</w:t>
            </w:r>
          </w:p>
        </w:tc>
      </w:tr>
      <w:tr w:rsidR="005A1D0A" w:rsidRPr="001F5C09" w14:paraId="25B88E2B" w14:textId="77777777">
        <w:tc>
          <w:tcPr>
            <w:tcW w:w="2880" w:type="dxa"/>
          </w:tcPr>
          <w:p w14:paraId="652A02EC" w14:textId="77777777" w:rsidR="005A1D0A" w:rsidRPr="001F5C09" w:rsidRDefault="00000000">
            <w:pPr>
              <w:rPr>
                <w:sz w:val="34"/>
                <w:szCs w:val="34"/>
              </w:rPr>
            </w:pPr>
            <w:r w:rsidRPr="001F5C09">
              <w:rPr>
                <w:rFonts w:ascii="Times New Roman" w:hAnsi="Times New Roman"/>
                <w:sz w:val="34"/>
                <w:szCs w:val="34"/>
              </w:rPr>
              <w:t>Jobs</w:t>
            </w:r>
          </w:p>
        </w:tc>
        <w:tc>
          <w:tcPr>
            <w:tcW w:w="2880" w:type="dxa"/>
          </w:tcPr>
          <w:p w14:paraId="17BF0D13" w14:textId="77777777" w:rsidR="005A1D0A" w:rsidRPr="001F5C09" w:rsidRDefault="00000000">
            <w:pPr>
              <w:rPr>
                <w:sz w:val="34"/>
                <w:szCs w:val="34"/>
              </w:rPr>
            </w:pPr>
            <w:r w:rsidRPr="001F5C09">
              <w:rPr>
                <w:rFonts w:ascii="Times New Roman" w:hAnsi="Times New Roman"/>
                <w:sz w:val="34"/>
                <w:szCs w:val="34"/>
              </w:rPr>
              <w:t>Tin tuyển dụng</w:t>
            </w:r>
          </w:p>
        </w:tc>
        <w:tc>
          <w:tcPr>
            <w:tcW w:w="2880" w:type="dxa"/>
          </w:tcPr>
          <w:p w14:paraId="1765569D" w14:textId="77777777" w:rsidR="005A1D0A" w:rsidRPr="001F5C09" w:rsidRDefault="00000000">
            <w:pPr>
              <w:rPr>
                <w:sz w:val="34"/>
                <w:szCs w:val="34"/>
              </w:rPr>
            </w:pPr>
            <w:r w:rsidRPr="001F5C09">
              <w:rPr>
                <w:rFonts w:ascii="Times New Roman" w:hAnsi="Times New Roman"/>
                <w:sz w:val="34"/>
                <w:szCs w:val="34"/>
              </w:rPr>
              <w:t>Thêm, sửa, xóa, xem, tìm kiếm</w:t>
            </w:r>
          </w:p>
        </w:tc>
      </w:tr>
      <w:tr w:rsidR="005A1D0A" w:rsidRPr="001F5C09" w14:paraId="39DE884A" w14:textId="77777777">
        <w:tc>
          <w:tcPr>
            <w:tcW w:w="2880" w:type="dxa"/>
          </w:tcPr>
          <w:p w14:paraId="3432C5E3" w14:textId="77777777" w:rsidR="005A1D0A" w:rsidRPr="001F5C09" w:rsidRDefault="00000000">
            <w:pPr>
              <w:rPr>
                <w:sz w:val="34"/>
                <w:szCs w:val="34"/>
              </w:rPr>
            </w:pPr>
            <w:r w:rsidRPr="001F5C09">
              <w:rPr>
                <w:rFonts w:ascii="Times New Roman" w:hAnsi="Times New Roman"/>
                <w:sz w:val="34"/>
                <w:szCs w:val="34"/>
              </w:rPr>
              <w:t>Applications</w:t>
            </w:r>
          </w:p>
        </w:tc>
        <w:tc>
          <w:tcPr>
            <w:tcW w:w="2880" w:type="dxa"/>
          </w:tcPr>
          <w:p w14:paraId="1ADE6D22" w14:textId="77777777" w:rsidR="005A1D0A" w:rsidRPr="001F5C09" w:rsidRDefault="00000000">
            <w:pPr>
              <w:rPr>
                <w:sz w:val="34"/>
                <w:szCs w:val="34"/>
              </w:rPr>
            </w:pPr>
            <w:r w:rsidRPr="001F5C09">
              <w:rPr>
                <w:rFonts w:ascii="Times New Roman" w:hAnsi="Times New Roman"/>
                <w:sz w:val="34"/>
                <w:szCs w:val="34"/>
              </w:rPr>
              <w:t>Hồ sơ ứng tuyển</w:t>
            </w:r>
          </w:p>
        </w:tc>
        <w:tc>
          <w:tcPr>
            <w:tcW w:w="2880" w:type="dxa"/>
          </w:tcPr>
          <w:p w14:paraId="620D78C2" w14:textId="77777777" w:rsidR="005A1D0A" w:rsidRPr="001F5C09" w:rsidRDefault="00000000">
            <w:pPr>
              <w:rPr>
                <w:sz w:val="34"/>
                <w:szCs w:val="34"/>
              </w:rPr>
            </w:pPr>
            <w:r w:rsidRPr="001F5C09">
              <w:rPr>
                <w:rFonts w:ascii="Times New Roman" w:hAnsi="Times New Roman"/>
                <w:sz w:val="34"/>
                <w:szCs w:val="34"/>
              </w:rPr>
              <w:t>Ứng tuyển và trạng thái hồ sơ</w:t>
            </w:r>
          </w:p>
        </w:tc>
      </w:tr>
    </w:tbl>
    <w:p w14:paraId="291F423F" w14:textId="77777777" w:rsidR="005A1D0A" w:rsidRPr="001F5C09" w:rsidRDefault="005A1D0A">
      <w:pPr>
        <w:rPr>
          <w:sz w:val="34"/>
          <w:szCs w:val="34"/>
        </w:rPr>
      </w:pPr>
    </w:p>
    <w:p w14:paraId="2F3D29AE" w14:textId="0F6C7F2A" w:rsidR="005A1D0A" w:rsidRPr="00354B47" w:rsidRDefault="00354B47" w:rsidP="00354B47">
      <w:pPr>
        <w:ind w:left="360"/>
        <w:rPr>
          <w:sz w:val="34"/>
          <w:szCs w:val="34"/>
        </w:rPr>
      </w:pPr>
      <w:r>
        <w:rPr>
          <w:rFonts w:ascii="Times New Roman" w:hAnsi="Times New Roman"/>
          <w:b/>
          <w:sz w:val="34"/>
          <w:szCs w:val="34"/>
        </w:rPr>
        <w:t xml:space="preserve">1.1. </w:t>
      </w:r>
      <w:r w:rsidR="001F5C09" w:rsidRPr="00354B47">
        <w:rPr>
          <w:rFonts w:ascii="Times New Roman" w:hAnsi="Times New Roman"/>
          <w:b/>
          <w:sz w:val="34"/>
          <w:szCs w:val="34"/>
        </w:rPr>
        <w:t>User</w:t>
      </w:r>
    </w:p>
    <w:tbl>
      <w:tblPr>
        <w:tblStyle w:val="TableGrid"/>
        <w:tblW w:w="0" w:type="auto"/>
        <w:tblLook w:val="04A0" w:firstRow="1" w:lastRow="0" w:firstColumn="1" w:lastColumn="0" w:noHBand="0" w:noVBand="1"/>
      </w:tblPr>
      <w:tblGrid>
        <w:gridCol w:w="2877"/>
        <w:gridCol w:w="2876"/>
        <w:gridCol w:w="2877"/>
      </w:tblGrid>
      <w:tr w:rsidR="005A1D0A" w:rsidRPr="001F5C09" w14:paraId="63708C57" w14:textId="77777777">
        <w:tc>
          <w:tcPr>
            <w:tcW w:w="2880" w:type="dxa"/>
          </w:tcPr>
          <w:p w14:paraId="5874B3ED" w14:textId="77777777" w:rsidR="005A1D0A" w:rsidRPr="001F5C09" w:rsidRDefault="00000000">
            <w:pPr>
              <w:rPr>
                <w:sz w:val="34"/>
                <w:szCs w:val="34"/>
              </w:rPr>
            </w:pPr>
            <w:r w:rsidRPr="001F5C09">
              <w:rPr>
                <w:rFonts w:ascii="Times New Roman" w:hAnsi="Times New Roman"/>
                <w:b/>
                <w:sz w:val="34"/>
                <w:szCs w:val="34"/>
              </w:rPr>
              <w:t>Field</w:t>
            </w:r>
          </w:p>
        </w:tc>
        <w:tc>
          <w:tcPr>
            <w:tcW w:w="2880" w:type="dxa"/>
          </w:tcPr>
          <w:p w14:paraId="10278263" w14:textId="77777777" w:rsidR="005A1D0A" w:rsidRPr="001F5C09" w:rsidRDefault="00000000">
            <w:pPr>
              <w:rPr>
                <w:sz w:val="34"/>
                <w:szCs w:val="34"/>
              </w:rPr>
            </w:pPr>
            <w:r w:rsidRPr="001F5C09">
              <w:rPr>
                <w:rFonts w:ascii="Times New Roman" w:hAnsi="Times New Roman"/>
                <w:b/>
                <w:sz w:val="34"/>
                <w:szCs w:val="34"/>
              </w:rPr>
              <w:t>Kiểu</w:t>
            </w:r>
          </w:p>
        </w:tc>
        <w:tc>
          <w:tcPr>
            <w:tcW w:w="2880" w:type="dxa"/>
          </w:tcPr>
          <w:p w14:paraId="56C1CA09" w14:textId="77777777" w:rsidR="005A1D0A" w:rsidRPr="001F5C09" w:rsidRDefault="00000000">
            <w:pPr>
              <w:rPr>
                <w:sz w:val="34"/>
                <w:szCs w:val="34"/>
              </w:rPr>
            </w:pPr>
            <w:r w:rsidRPr="001F5C09">
              <w:rPr>
                <w:rFonts w:ascii="Times New Roman" w:hAnsi="Times New Roman"/>
                <w:b/>
                <w:sz w:val="34"/>
                <w:szCs w:val="34"/>
              </w:rPr>
              <w:t>Ý nghĩa</w:t>
            </w:r>
          </w:p>
        </w:tc>
      </w:tr>
      <w:tr w:rsidR="005A1D0A" w:rsidRPr="001F5C09" w14:paraId="6539E075" w14:textId="77777777">
        <w:tc>
          <w:tcPr>
            <w:tcW w:w="2880" w:type="dxa"/>
          </w:tcPr>
          <w:p w14:paraId="6FC4D3F9" w14:textId="77777777" w:rsidR="005A1D0A" w:rsidRPr="001F5C09" w:rsidRDefault="00000000">
            <w:pPr>
              <w:rPr>
                <w:sz w:val="34"/>
                <w:szCs w:val="34"/>
              </w:rPr>
            </w:pPr>
            <w:r w:rsidRPr="001F5C09">
              <w:rPr>
                <w:rFonts w:ascii="Times New Roman" w:hAnsi="Times New Roman"/>
                <w:sz w:val="34"/>
                <w:szCs w:val="34"/>
              </w:rPr>
              <w:t>_id</w:t>
            </w:r>
          </w:p>
        </w:tc>
        <w:tc>
          <w:tcPr>
            <w:tcW w:w="2880" w:type="dxa"/>
          </w:tcPr>
          <w:p w14:paraId="6D04E6A6" w14:textId="77777777" w:rsidR="005A1D0A" w:rsidRPr="001F5C09" w:rsidRDefault="00000000">
            <w:pPr>
              <w:rPr>
                <w:sz w:val="34"/>
                <w:szCs w:val="34"/>
              </w:rPr>
            </w:pPr>
            <w:r w:rsidRPr="001F5C09">
              <w:rPr>
                <w:rFonts w:ascii="Times New Roman" w:hAnsi="Times New Roman"/>
                <w:sz w:val="34"/>
                <w:szCs w:val="34"/>
              </w:rPr>
              <w:t>ObjectId</w:t>
            </w:r>
          </w:p>
        </w:tc>
        <w:tc>
          <w:tcPr>
            <w:tcW w:w="2880" w:type="dxa"/>
          </w:tcPr>
          <w:p w14:paraId="70115D6C" w14:textId="77777777" w:rsidR="005A1D0A" w:rsidRPr="001F5C09" w:rsidRDefault="00000000">
            <w:pPr>
              <w:rPr>
                <w:sz w:val="34"/>
                <w:szCs w:val="34"/>
              </w:rPr>
            </w:pPr>
            <w:r w:rsidRPr="001F5C09">
              <w:rPr>
                <w:rFonts w:ascii="Times New Roman" w:hAnsi="Times New Roman"/>
                <w:sz w:val="34"/>
                <w:szCs w:val="34"/>
              </w:rPr>
              <w:t>Mã tài khoản</w:t>
            </w:r>
          </w:p>
        </w:tc>
      </w:tr>
      <w:tr w:rsidR="005A1D0A" w:rsidRPr="001F5C09" w14:paraId="17E20C01" w14:textId="77777777">
        <w:tc>
          <w:tcPr>
            <w:tcW w:w="2880" w:type="dxa"/>
          </w:tcPr>
          <w:p w14:paraId="7864DBD1" w14:textId="77777777" w:rsidR="005A1D0A" w:rsidRPr="001F5C09" w:rsidRDefault="00000000">
            <w:pPr>
              <w:rPr>
                <w:sz w:val="34"/>
                <w:szCs w:val="34"/>
              </w:rPr>
            </w:pPr>
            <w:r w:rsidRPr="001F5C09">
              <w:rPr>
                <w:rFonts w:ascii="Times New Roman" w:hAnsi="Times New Roman"/>
                <w:sz w:val="34"/>
                <w:szCs w:val="34"/>
              </w:rPr>
              <w:t>fullName</w:t>
            </w:r>
          </w:p>
        </w:tc>
        <w:tc>
          <w:tcPr>
            <w:tcW w:w="2880" w:type="dxa"/>
          </w:tcPr>
          <w:p w14:paraId="5051CFAB"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6D98BEF1" w14:textId="77777777" w:rsidR="005A1D0A" w:rsidRPr="001F5C09" w:rsidRDefault="00000000">
            <w:pPr>
              <w:rPr>
                <w:sz w:val="34"/>
                <w:szCs w:val="34"/>
              </w:rPr>
            </w:pPr>
            <w:r w:rsidRPr="001F5C09">
              <w:rPr>
                <w:rFonts w:ascii="Times New Roman" w:hAnsi="Times New Roman"/>
                <w:sz w:val="34"/>
                <w:szCs w:val="34"/>
              </w:rPr>
              <w:t>Họ tên</w:t>
            </w:r>
          </w:p>
        </w:tc>
      </w:tr>
      <w:tr w:rsidR="005A1D0A" w:rsidRPr="001F5C09" w14:paraId="5E6416C6" w14:textId="77777777">
        <w:tc>
          <w:tcPr>
            <w:tcW w:w="2880" w:type="dxa"/>
          </w:tcPr>
          <w:p w14:paraId="55F33DEE" w14:textId="77777777" w:rsidR="005A1D0A" w:rsidRPr="001F5C09" w:rsidRDefault="00000000">
            <w:pPr>
              <w:rPr>
                <w:sz w:val="34"/>
                <w:szCs w:val="34"/>
              </w:rPr>
            </w:pPr>
            <w:r w:rsidRPr="001F5C09">
              <w:rPr>
                <w:rFonts w:ascii="Times New Roman" w:hAnsi="Times New Roman"/>
                <w:sz w:val="34"/>
                <w:szCs w:val="34"/>
              </w:rPr>
              <w:t>email</w:t>
            </w:r>
          </w:p>
        </w:tc>
        <w:tc>
          <w:tcPr>
            <w:tcW w:w="2880" w:type="dxa"/>
          </w:tcPr>
          <w:p w14:paraId="6F9BBCCF"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44A739E0" w14:textId="77777777" w:rsidR="005A1D0A" w:rsidRPr="001F5C09" w:rsidRDefault="00000000">
            <w:pPr>
              <w:rPr>
                <w:sz w:val="34"/>
                <w:szCs w:val="34"/>
              </w:rPr>
            </w:pPr>
            <w:r w:rsidRPr="001F5C09">
              <w:rPr>
                <w:rFonts w:ascii="Times New Roman" w:hAnsi="Times New Roman"/>
                <w:sz w:val="34"/>
                <w:szCs w:val="34"/>
              </w:rPr>
              <w:t>Email đăng nhập</w:t>
            </w:r>
          </w:p>
        </w:tc>
      </w:tr>
      <w:tr w:rsidR="005A1D0A" w:rsidRPr="001F5C09" w14:paraId="003EBC1C" w14:textId="77777777">
        <w:tc>
          <w:tcPr>
            <w:tcW w:w="2880" w:type="dxa"/>
          </w:tcPr>
          <w:p w14:paraId="40CA7FF3" w14:textId="77777777" w:rsidR="005A1D0A" w:rsidRPr="001F5C09" w:rsidRDefault="00000000">
            <w:pPr>
              <w:rPr>
                <w:sz w:val="34"/>
                <w:szCs w:val="34"/>
              </w:rPr>
            </w:pPr>
            <w:r w:rsidRPr="001F5C09">
              <w:rPr>
                <w:rFonts w:ascii="Times New Roman" w:hAnsi="Times New Roman"/>
                <w:sz w:val="34"/>
                <w:szCs w:val="34"/>
              </w:rPr>
              <w:t>password</w:t>
            </w:r>
          </w:p>
        </w:tc>
        <w:tc>
          <w:tcPr>
            <w:tcW w:w="2880" w:type="dxa"/>
          </w:tcPr>
          <w:p w14:paraId="339B54D6"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69125B20" w14:textId="77777777" w:rsidR="005A1D0A" w:rsidRPr="001F5C09" w:rsidRDefault="00000000">
            <w:pPr>
              <w:rPr>
                <w:sz w:val="34"/>
                <w:szCs w:val="34"/>
              </w:rPr>
            </w:pPr>
            <w:r w:rsidRPr="001F5C09">
              <w:rPr>
                <w:rFonts w:ascii="Times New Roman" w:hAnsi="Times New Roman"/>
                <w:sz w:val="34"/>
                <w:szCs w:val="34"/>
              </w:rPr>
              <w:t>Mật khẩu</w:t>
            </w:r>
          </w:p>
        </w:tc>
      </w:tr>
      <w:tr w:rsidR="005A1D0A" w:rsidRPr="001F5C09" w14:paraId="26BEC8A5" w14:textId="77777777">
        <w:tc>
          <w:tcPr>
            <w:tcW w:w="2880" w:type="dxa"/>
          </w:tcPr>
          <w:p w14:paraId="01C33DB7" w14:textId="77777777" w:rsidR="005A1D0A" w:rsidRPr="001F5C09" w:rsidRDefault="00000000">
            <w:pPr>
              <w:rPr>
                <w:sz w:val="34"/>
                <w:szCs w:val="34"/>
              </w:rPr>
            </w:pPr>
            <w:r w:rsidRPr="001F5C09">
              <w:rPr>
                <w:rFonts w:ascii="Times New Roman" w:hAnsi="Times New Roman"/>
                <w:sz w:val="34"/>
                <w:szCs w:val="34"/>
              </w:rPr>
              <w:t>role</w:t>
            </w:r>
          </w:p>
        </w:tc>
        <w:tc>
          <w:tcPr>
            <w:tcW w:w="2880" w:type="dxa"/>
          </w:tcPr>
          <w:p w14:paraId="3A234A28"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76E0BCFA" w14:textId="77777777" w:rsidR="005A1D0A" w:rsidRPr="001F5C09" w:rsidRDefault="00000000">
            <w:pPr>
              <w:rPr>
                <w:sz w:val="34"/>
                <w:szCs w:val="34"/>
              </w:rPr>
            </w:pPr>
            <w:r w:rsidRPr="001F5C09">
              <w:rPr>
                <w:rFonts w:ascii="Times New Roman" w:hAnsi="Times New Roman"/>
                <w:sz w:val="34"/>
                <w:szCs w:val="34"/>
              </w:rPr>
              <w:t>Candidate / Employer / Admin</w:t>
            </w:r>
          </w:p>
        </w:tc>
      </w:tr>
    </w:tbl>
    <w:p w14:paraId="0024254E" w14:textId="77777777" w:rsidR="005A1D0A" w:rsidRPr="001F5C09" w:rsidRDefault="005A1D0A">
      <w:pPr>
        <w:rPr>
          <w:sz w:val="34"/>
          <w:szCs w:val="34"/>
        </w:rPr>
      </w:pPr>
    </w:p>
    <w:p w14:paraId="05B7E021" w14:textId="44A736B7" w:rsidR="005A1D0A" w:rsidRPr="00354B47" w:rsidRDefault="00000000" w:rsidP="00354B47">
      <w:pPr>
        <w:pStyle w:val="ListParagraph"/>
        <w:numPr>
          <w:ilvl w:val="1"/>
          <w:numId w:val="13"/>
        </w:numPr>
        <w:rPr>
          <w:sz w:val="34"/>
          <w:szCs w:val="34"/>
        </w:rPr>
      </w:pPr>
      <w:r w:rsidRPr="00354B47">
        <w:rPr>
          <w:rFonts w:ascii="Times New Roman" w:hAnsi="Times New Roman"/>
          <w:b/>
          <w:sz w:val="34"/>
          <w:szCs w:val="34"/>
        </w:rPr>
        <w:t>C</w:t>
      </w:r>
      <w:r w:rsidR="001F5C09" w:rsidRPr="00354B47">
        <w:rPr>
          <w:rFonts w:ascii="Times New Roman" w:hAnsi="Times New Roman"/>
          <w:b/>
          <w:sz w:val="34"/>
          <w:szCs w:val="34"/>
        </w:rPr>
        <w:t>ông ty</w:t>
      </w:r>
    </w:p>
    <w:tbl>
      <w:tblPr>
        <w:tblStyle w:val="TableGrid"/>
        <w:tblW w:w="0" w:type="auto"/>
        <w:tblLook w:val="04A0" w:firstRow="1" w:lastRow="0" w:firstColumn="1" w:lastColumn="0" w:noHBand="0" w:noVBand="1"/>
      </w:tblPr>
      <w:tblGrid>
        <w:gridCol w:w="2877"/>
        <w:gridCol w:w="2876"/>
        <w:gridCol w:w="2877"/>
      </w:tblGrid>
      <w:tr w:rsidR="005A1D0A" w:rsidRPr="001F5C09" w14:paraId="4D0E1E45" w14:textId="77777777">
        <w:tc>
          <w:tcPr>
            <w:tcW w:w="2880" w:type="dxa"/>
          </w:tcPr>
          <w:p w14:paraId="7A1E0DB4" w14:textId="77777777" w:rsidR="005A1D0A" w:rsidRPr="001F5C09" w:rsidRDefault="00000000">
            <w:pPr>
              <w:rPr>
                <w:sz w:val="34"/>
                <w:szCs w:val="34"/>
              </w:rPr>
            </w:pPr>
            <w:r w:rsidRPr="001F5C09">
              <w:rPr>
                <w:rFonts w:ascii="Times New Roman" w:hAnsi="Times New Roman"/>
                <w:b/>
                <w:sz w:val="34"/>
                <w:szCs w:val="34"/>
              </w:rPr>
              <w:t>Field</w:t>
            </w:r>
          </w:p>
        </w:tc>
        <w:tc>
          <w:tcPr>
            <w:tcW w:w="2880" w:type="dxa"/>
          </w:tcPr>
          <w:p w14:paraId="6E00B80C" w14:textId="77777777" w:rsidR="005A1D0A" w:rsidRPr="001F5C09" w:rsidRDefault="00000000">
            <w:pPr>
              <w:rPr>
                <w:sz w:val="34"/>
                <w:szCs w:val="34"/>
              </w:rPr>
            </w:pPr>
            <w:r w:rsidRPr="001F5C09">
              <w:rPr>
                <w:rFonts w:ascii="Times New Roman" w:hAnsi="Times New Roman"/>
                <w:b/>
                <w:sz w:val="34"/>
                <w:szCs w:val="34"/>
              </w:rPr>
              <w:t>Kiểu</w:t>
            </w:r>
          </w:p>
        </w:tc>
        <w:tc>
          <w:tcPr>
            <w:tcW w:w="2880" w:type="dxa"/>
          </w:tcPr>
          <w:p w14:paraId="2CA18F95" w14:textId="77777777" w:rsidR="005A1D0A" w:rsidRPr="001F5C09" w:rsidRDefault="00000000">
            <w:pPr>
              <w:rPr>
                <w:sz w:val="34"/>
                <w:szCs w:val="34"/>
              </w:rPr>
            </w:pPr>
            <w:r w:rsidRPr="001F5C09">
              <w:rPr>
                <w:rFonts w:ascii="Times New Roman" w:hAnsi="Times New Roman"/>
                <w:b/>
                <w:sz w:val="34"/>
                <w:szCs w:val="34"/>
              </w:rPr>
              <w:t>Ý nghĩa</w:t>
            </w:r>
          </w:p>
        </w:tc>
      </w:tr>
      <w:tr w:rsidR="005A1D0A" w:rsidRPr="001F5C09" w14:paraId="2482B7E2" w14:textId="77777777">
        <w:tc>
          <w:tcPr>
            <w:tcW w:w="2880" w:type="dxa"/>
          </w:tcPr>
          <w:p w14:paraId="31AC206C" w14:textId="77777777" w:rsidR="005A1D0A" w:rsidRPr="001F5C09" w:rsidRDefault="00000000">
            <w:pPr>
              <w:rPr>
                <w:sz w:val="34"/>
                <w:szCs w:val="34"/>
              </w:rPr>
            </w:pPr>
            <w:r w:rsidRPr="001F5C09">
              <w:rPr>
                <w:rFonts w:ascii="Times New Roman" w:hAnsi="Times New Roman"/>
                <w:sz w:val="34"/>
                <w:szCs w:val="34"/>
              </w:rPr>
              <w:t>_id</w:t>
            </w:r>
          </w:p>
        </w:tc>
        <w:tc>
          <w:tcPr>
            <w:tcW w:w="2880" w:type="dxa"/>
          </w:tcPr>
          <w:p w14:paraId="3364A388" w14:textId="77777777" w:rsidR="005A1D0A" w:rsidRPr="001F5C09" w:rsidRDefault="00000000">
            <w:pPr>
              <w:rPr>
                <w:sz w:val="34"/>
                <w:szCs w:val="34"/>
              </w:rPr>
            </w:pPr>
            <w:r w:rsidRPr="001F5C09">
              <w:rPr>
                <w:rFonts w:ascii="Times New Roman" w:hAnsi="Times New Roman"/>
                <w:sz w:val="34"/>
                <w:szCs w:val="34"/>
              </w:rPr>
              <w:t>ObjectId</w:t>
            </w:r>
          </w:p>
        </w:tc>
        <w:tc>
          <w:tcPr>
            <w:tcW w:w="2880" w:type="dxa"/>
          </w:tcPr>
          <w:p w14:paraId="36E25925" w14:textId="77777777" w:rsidR="005A1D0A" w:rsidRPr="001F5C09" w:rsidRDefault="00000000">
            <w:pPr>
              <w:rPr>
                <w:sz w:val="34"/>
                <w:szCs w:val="34"/>
              </w:rPr>
            </w:pPr>
            <w:r w:rsidRPr="001F5C09">
              <w:rPr>
                <w:rFonts w:ascii="Times New Roman" w:hAnsi="Times New Roman"/>
                <w:sz w:val="34"/>
                <w:szCs w:val="34"/>
              </w:rPr>
              <w:t>Mã công ty</w:t>
            </w:r>
          </w:p>
        </w:tc>
      </w:tr>
      <w:tr w:rsidR="005A1D0A" w:rsidRPr="001F5C09" w14:paraId="60E66FAB" w14:textId="77777777">
        <w:tc>
          <w:tcPr>
            <w:tcW w:w="2880" w:type="dxa"/>
          </w:tcPr>
          <w:p w14:paraId="45D531F7" w14:textId="77777777" w:rsidR="005A1D0A" w:rsidRPr="001F5C09" w:rsidRDefault="00000000">
            <w:pPr>
              <w:rPr>
                <w:sz w:val="34"/>
                <w:szCs w:val="34"/>
              </w:rPr>
            </w:pPr>
            <w:r w:rsidRPr="001F5C09">
              <w:rPr>
                <w:rFonts w:ascii="Times New Roman" w:hAnsi="Times New Roman"/>
                <w:sz w:val="34"/>
                <w:szCs w:val="34"/>
              </w:rPr>
              <w:t>name</w:t>
            </w:r>
          </w:p>
        </w:tc>
        <w:tc>
          <w:tcPr>
            <w:tcW w:w="2880" w:type="dxa"/>
          </w:tcPr>
          <w:p w14:paraId="1EEABAE8"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2E111885" w14:textId="77777777" w:rsidR="005A1D0A" w:rsidRPr="001F5C09" w:rsidRDefault="00000000">
            <w:pPr>
              <w:rPr>
                <w:sz w:val="34"/>
                <w:szCs w:val="34"/>
              </w:rPr>
            </w:pPr>
            <w:r w:rsidRPr="001F5C09">
              <w:rPr>
                <w:rFonts w:ascii="Times New Roman" w:hAnsi="Times New Roman"/>
                <w:sz w:val="34"/>
                <w:szCs w:val="34"/>
              </w:rPr>
              <w:t>Tên công ty</w:t>
            </w:r>
          </w:p>
        </w:tc>
      </w:tr>
      <w:tr w:rsidR="005A1D0A" w:rsidRPr="001F5C09" w14:paraId="20D9F22D" w14:textId="77777777">
        <w:tc>
          <w:tcPr>
            <w:tcW w:w="2880" w:type="dxa"/>
          </w:tcPr>
          <w:p w14:paraId="0356ECA9" w14:textId="77777777" w:rsidR="005A1D0A" w:rsidRPr="001F5C09" w:rsidRDefault="00000000">
            <w:pPr>
              <w:rPr>
                <w:sz w:val="34"/>
                <w:szCs w:val="34"/>
              </w:rPr>
            </w:pPr>
            <w:r w:rsidRPr="001F5C09">
              <w:rPr>
                <w:rFonts w:ascii="Times New Roman" w:hAnsi="Times New Roman"/>
                <w:sz w:val="34"/>
                <w:szCs w:val="34"/>
              </w:rPr>
              <w:t>description</w:t>
            </w:r>
          </w:p>
        </w:tc>
        <w:tc>
          <w:tcPr>
            <w:tcW w:w="2880" w:type="dxa"/>
          </w:tcPr>
          <w:p w14:paraId="38C1B456"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7A300FC5" w14:textId="77777777" w:rsidR="005A1D0A" w:rsidRPr="001F5C09" w:rsidRDefault="00000000">
            <w:pPr>
              <w:rPr>
                <w:sz w:val="34"/>
                <w:szCs w:val="34"/>
              </w:rPr>
            </w:pPr>
            <w:r w:rsidRPr="001F5C09">
              <w:rPr>
                <w:rFonts w:ascii="Times New Roman" w:hAnsi="Times New Roman"/>
                <w:sz w:val="34"/>
                <w:szCs w:val="34"/>
              </w:rPr>
              <w:t>Mô tả ngắn</w:t>
            </w:r>
          </w:p>
        </w:tc>
      </w:tr>
      <w:tr w:rsidR="005A1D0A" w:rsidRPr="001F5C09" w14:paraId="5481F243" w14:textId="77777777">
        <w:tc>
          <w:tcPr>
            <w:tcW w:w="2880" w:type="dxa"/>
          </w:tcPr>
          <w:p w14:paraId="642C7AB1" w14:textId="77777777" w:rsidR="005A1D0A" w:rsidRPr="001F5C09" w:rsidRDefault="00000000">
            <w:pPr>
              <w:rPr>
                <w:sz w:val="34"/>
                <w:szCs w:val="34"/>
              </w:rPr>
            </w:pPr>
            <w:r w:rsidRPr="001F5C09">
              <w:rPr>
                <w:rFonts w:ascii="Times New Roman" w:hAnsi="Times New Roman"/>
                <w:sz w:val="34"/>
                <w:szCs w:val="34"/>
              </w:rPr>
              <w:t>address</w:t>
            </w:r>
          </w:p>
        </w:tc>
        <w:tc>
          <w:tcPr>
            <w:tcW w:w="2880" w:type="dxa"/>
          </w:tcPr>
          <w:p w14:paraId="196BCA0B"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5732D77E" w14:textId="77777777" w:rsidR="005A1D0A" w:rsidRPr="001F5C09" w:rsidRDefault="00000000">
            <w:pPr>
              <w:rPr>
                <w:sz w:val="34"/>
                <w:szCs w:val="34"/>
              </w:rPr>
            </w:pPr>
            <w:r w:rsidRPr="001F5C09">
              <w:rPr>
                <w:rFonts w:ascii="Times New Roman" w:hAnsi="Times New Roman"/>
                <w:sz w:val="34"/>
                <w:szCs w:val="34"/>
              </w:rPr>
              <w:t>Địa chỉ</w:t>
            </w:r>
          </w:p>
        </w:tc>
      </w:tr>
      <w:tr w:rsidR="005A1D0A" w:rsidRPr="001F5C09" w14:paraId="43A41F08" w14:textId="77777777">
        <w:tc>
          <w:tcPr>
            <w:tcW w:w="2880" w:type="dxa"/>
          </w:tcPr>
          <w:p w14:paraId="1837C6FD" w14:textId="77777777" w:rsidR="005A1D0A" w:rsidRPr="001F5C09" w:rsidRDefault="00000000">
            <w:pPr>
              <w:rPr>
                <w:sz w:val="34"/>
                <w:szCs w:val="34"/>
              </w:rPr>
            </w:pPr>
            <w:r w:rsidRPr="001F5C09">
              <w:rPr>
                <w:rFonts w:ascii="Times New Roman" w:hAnsi="Times New Roman"/>
                <w:sz w:val="34"/>
                <w:szCs w:val="34"/>
              </w:rPr>
              <w:t>employerId</w:t>
            </w:r>
          </w:p>
        </w:tc>
        <w:tc>
          <w:tcPr>
            <w:tcW w:w="2880" w:type="dxa"/>
          </w:tcPr>
          <w:p w14:paraId="2ED998CD" w14:textId="77777777" w:rsidR="005A1D0A" w:rsidRPr="001F5C09" w:rsidRDefault="00000000">
            <w:pPr>
              <w:rPr>
                <w:sz w:val="34"/>
                <w:szCs w:val="34"/>
              </w:rPr>
            </w:pPr>
            <w:r w:rsidRPr="001F5C09">
              <w:rPr>
                <w:rFonts w:ascii="Times New Roman" w:hAnsi="Times New Roman"/>
                <w:sz w:val="34"/>
                <w:szCs w:val="34"/>
              </w:rPr>
              <w:t>ObjectId</w:t>
            </w:r>
          </w:p>
        </w:tc>
        <w:tc>
          <w:tcPr>
            <w:tcW w:w="2880" w:type="dxa"/>
          </w:tcPr>
          <w:p w14:paraId="6CC7AF7C" w14:textId="77777777" w:rsidR="005A1D0A" w:rsidRPr="001F5C09" w:rsidRDefault="00000000">
            <w:pPr>
              <w:rPr>
                <w:sz w:val="34"/>
                <w:szCs w:val="34"/>
              </w:rPr>
            </w:pPr>
            <w:r w:rsidRPr="001F5C09">
              <w:rPr>
                <w:rFonts w:ascii="Times New Roman" w:hAnsi="Times New Roman"/>
                <w:sz w:val="34"/>
                <w:szCs w:val="34"/>
              </w:rPr>
              <w:t>Tài khoản Employer quản lý</w:t>
            </w:r>
          </w:p>
        </w:tc>
      </w:tr>
    </w:tbl>
    <w:p w14:paraId="0A4760D5" w14:textId="77777777" w:rsidR="005A1D0A" w:rsidRPr="001F5C09" w:rsidRDefault="005A1D0A">
      <w:pPr>
        <w:rPr>
          <w:sz w:val="34"/>
          <w:szCs w:val="34"/>
        </w:rPr>
      </w:pPr>
    </w:p>
    <w:p w14:paraId="6F5A8692" w14:textId="0D07351D" w:rsidR="005A1D0A" w:rsidRPr="00354B47" w:rsidRDefault="001F5C09" w:rsidP="00354B47">
      <w:pPr>
        <w:pStyle w:val="ListParagraph"/>
        <w:numPr>
          <w:ilvl w:val="1"/>
          <w:numId w:val="13"/>
        </w:numPr>
        <w:rPr>
          <w:sz w:val="34"/>
          <w:szCs w:val="34"/>
        </w:rPr>
      </w:pPr>
      <w:proofErr w:type="spellStart"/>
      <w:r w:rsidRPr="00354B47">
        <w:rPr>
          <w:rFonts w:ascii="Times New Roman" w:hAnsi="Times New Roman"/>
          <w:b/>
          <w:sz w:val="34"/>
          <w:szCs w:val="34"/>
        </w:rPr>
        <w:t>Ngành</w:t>
      </w:r>
      <w:proofErr w:type="spellEnd"/>
      <w:r w:rsidRPr="00354B47">
        <w:rPr>
          <w:rFonts w:ascii="Times New Roman" w:hAnsi="Times New Roman"/>
          <w:b/>
          <w:sz w:val="34"/>
          <w:szCs w:val="34"/>
        </w:rPr>
        <w:t xml:space="preserve"> </w:t>
      </w:r>
      <w:proofErr w:type="spellStart"/>
      <w:r w:rsidRPr="00354B47">
        <w:rPr>
          <w:rFonts w:ascii="Times New Roman" w:hAnsi="Times New Roman"/>
          <w:b/>
          <w:sz w:val="34"/>
          <w:szCs w:val="34"/>
        </w:rPr>
        <w:t>nghề</w:t>
      </w:r>
      <w:proofErr w:type="spellEnd"/>
    </w:p>
    <w:tbl>
      <w:tblPr>
        <w:tblStyle w:val="TableGrid"/>
        <w:tblW w:w="0" w:type="auto"/>
        <w:tblLook w:val="04A0" w:firstRow="1" w:lastRow="0" w:firstColumn="1" w:lastColumn="0" w:noHBand="0" w:noVBand="1"/>
      </w:tblPr>
      <w:tblGrid>
        <w:gridCol w:w="2877"/>
        <w:gridCol w:w="2877"/>
        <w:gridCol w:w="2876"/>
      </w:tblGrid>
      <w:tr w:rsidR="005A1D0A" w:rsidRPr="001F5C09" w14:paraId="5C1FED42" w14:textId="77777777">
        <w:tc>
          <w:tcPr>
            <w:tcW w:w="2880" w:type="dxa"/>
          </w:tcPr>
          <w:p w14:paraId="7EE97BE8" w14:textId="77777777" w:rsidR="005A1D0A" w:rsidRPr="001F5C09" w:rsidRDefault="00000000">
            <w:pPr>
              <w:rPr>
                <w:sz w:val="34"/>
                <w:szCs w:val="34"/>
              </w:rPr>
            </w:pPr>
            <w:r w:rsidRPr="001F5C09">
              <w:rPr>
                <w:rFonts w:ascii="Times New Roman" w:hAnsi="Times New Roman"/>
                <w:b/>
                <w:sz w:val="34"/>
                <w:szCs w:val="34"/>
              </w:rPr>
              <w:t>Field</w:t>
            </w:r>
          </w:p>
        </w:tc>
        <w:tc>
          <w:tcPr>
            <w:tcW w:w="2880" w:type="dxa"/>
          </w:tcPr>
          <w:p w14:paraId="5E4370A2" w14:textId="77777777" w:rsidR="005A1D0A" w:rsidRPr="001F5C09" w:rsidRDefault="00000000">
            <w:pPr>
              <w:rPr>
                <w:sz w:val="34"/>
                <w:szCs w:val="34"/>
              </w:rPr>
            </w:pPr>
            <w:r w:rsidRPr="001F5C09">
              <w:rPr>
                <w:rFonts w:ascii="Times New Roman" w:hAnsi="Times New Roman"/>
                <w:b/>
                <w:sz w:val="34"/>
                <w:szCs w:val="34"/>
              </w:rPr>
              <w:t>Kiểu</w:t>
            </w:r>
          </w:p>
        </w:tc>
        <w:tc>
          <w:tcPr>
            <w:tcW w:w="2880" w:type="dxa"/>
          </w:tcPr>
          <w:p w14:paraId="5C44F2B5" w14:textId="77777777" w:rsidR="005A1D0A" w:rsidRPr="001F5C09" w:rsidRDefault="00000000">
            <w:pPr>
              <w:rPr>
                <w:sz w:val="34"/>
                <w:szCs w:val="34"/>
              </w:rPr>
            </w:pPr>
            <w:r w:rsidRPr="001F5C09">
              <w:rPr>
                <w:rFonts w:ascii="Times New Roman" w:hAnsi="Times New Roman"/>
                <w:b/>
                <w:sz w:val="34"/>
                <w:szCs w:val="34"/>
              </w:rPr>
              <w:t>Ý nghĩa</w:t>
            </w:r>
          </w:p>
        </w:tc>
      </w:tr>
      <w:tr w:rsidR="005A1D0A" w:rsidRPr="001F5C09" w14:paraId="00FBCC65" w14:textId="77777777">
        <w:tc>
          <w:tcPr>
            <w:tcW w:w="2880" w:type="dxa"/>
          </w:tcPr>
          <w:p w14:paraId="4FDDDF35" w14:textId="77777777" w:rsidR="005A1D0A" w:rsidRPr="001F5C09" w:rsidRDefault="00000000">
            <w:pPr>
              <w:rPr>
                <w:sz w:val="34"/>
                <w:szCs w:val="34"/>
              </w:rPr>
            </w:pPr>
            <w:r w:rsidRPr="001F5C09">
              <w:rPr>
                <w:rFonts w:ascii="Times New Roman" w:hAnsi="Times New Roman"/>
                <w:sz w:val="34"/>
                <w:szCs w:val="34"/>
              </w:rPr>
              <w:t>_id</w:t>
            </w:r>
          </w:p>
        </w:tc>
        <w:tc>
          <w:tcPr>
            <w:tcW w:w="2880" w:type="dxa"/>
          </w:tcPr>
          <w:p w14:paraId="0DC8D31E" w14:textId="77777777" w:rsidR="005A1D0A" w:rsidRPr="001F5C09" w:rsidRDefault="00000000">
            <w:pPr>
              <w:rPr>
                <w:sz w:val="34"/>
                <w:szCs w:val="34"/>
              </w:rPr>
            </w:pPr>
            <w:r w:rsidRPr="001F5C09">
              <w:rPr>
                <w:rFonts w:ascii="Times New Roman" w:hAnsi="Times New Roman"/>
                <w:sz w:val="34"/>
                <w:szCs w:val="34"/>
              </w:rPr>
              <w:t>ObjectId</w:t>
            </w:r>
          </w:p>
        </w:tc>
        <w:tc>
          <w:tcPr>
            <w:tcW w:w="2880" w:type="dxa"/>
          </w:tcPr>
          <w:p w14:paraId="6C57D7B9" w14:textId="77777777" w:rsidR="005A1D0A" w:rsidRPr="001F5C09" w:rsidRDefault="00000000">
            <w:pPr>
              <w:rPr>
                <w:sz w:val="34"/>
                <w:szCs w:val="34"/>
              </w:rPr>
            </w:pPr>
            <w:r w:rsidRPr="001F5C09">
              <w:rPr>
                <w:rFonts w:ascii="Times New Roman" w:hAnsi="Times New Roman"/>
                <w:sz w:val="34"/>
                <w:szCs w:val="34"/>
              </w:rPr>
              <w:t>Mã ngành</w:t>
            </w:r>
          </w:p>
        </w:tc>
      </w:tr>
      <w:tr w:rsidR="005A1D0A" w:rsidRPr="001F5C09" w14:paraId="1680BF4E" w14:textId="77777777">
        <w:tc>
          <w:tcPr>
            <w:tcW w:w="2880" w:type="dxa"/>
          </w:tcPr>
          <w:p w14:paraId="56DCFFA7" w14:textId="77777777" w:rsidR="005A1D0A" w:rsidRPr="001F5C09" w:rsidRDefault="00000000">
            <w:pPr>
              <w:rPr>
                <w:sz w:val="34"/>
                <w:szCs w:val="34"/>
              </w:rPr>
            </w:pPr>
            <w:r w:rsidRPr="001F5C09">
              <w:rPr>
                <w:rFonts w:ascii="Times New Roman" w:hAnsi="Times New Roman"/>
                <w:sz w:val="34"/>
                <w:szCs w:val="34"/>
              </w:rPr>
              <w:t>name</w:t>
            </w:r>
          </w:p>
        </w:tc>
        <w:tc>
          <w:tcPr>
            <w:tcW w:w="2880" w:type="dxa"/>
          </w:tcPr>
          <w:p w14:paraId="77489603"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36AFEF6B" w14:textId="77777777" w:rsidR="005A1D0A" w:rsidRPr="001F5C09" w:rsidRDefault="00000000">
            <w:pPr>
              <w:rPr>
                <w:sz w:val="34"/>
                <w:szCs w:val="34"/>
              </w:rPr>
            </w:pPr>
            <w:r w:rsidRPr="001F5C09">
              <w:rPr>
                <w:rFonts w:ascii="Times New Roman" w:hAnsi="Times New Roman"/>
                <w:sz w:val="34"/>
                <w:szCs w:val="34"/>
              </w:rPr>
              <w:t>Tên ngành nghề</w:t>
            </w:r>
          </w:p>
        </w:tc>
      </w:tr>
    </w:tbl>
    <w:p w14:paraId="6437C83C" w14:textId="77777777" w:rsidR="005A1D0A" w:rsidRPr="001F5C09" w:rsidRDefault="005A1D0A">
      <w:pPr>
        <w:rPr>
          <w:sz w:val="34"/>
          <w:szCs w:val="34"/>
        </w:rPr>
      </w:pPr>
    </w:p>
    <w:p w14:paraId="4B0988C7" w14:textId="169627BC" w:rsidR="005A1D0A" w:rsidRPr="00354B47" w:rsidRDefault="001F5C09" w:rsidP="00354B47">
      <w:pPr>
        <w:pStyle w:val="ListParagraph"/>
        <w:numPr>
          <w:ilvl w:val="1"/>
          <w:numId w:val="13"/>
        </w:numPr>
        <w:rPr>
          <w:sz w:val="34"/>
          <w:szCs w:val="34"/>
        </w:rPr>
      </w:pPr>
      <w:proofErr w:type="spellStart"/>
      <w:r w:rsidRPr="00354B47">
        <w:rPr>
          <w:rFonts w:ascii="Times New Roman" w:hAnsi="Times New Roman"/>
          <w:b/>
          <w:sz w:val="34"/>
          <w:szCs w:val="34"/>
        </w:rPr>
        <w:t>Việc</w:t>
      </w:r>
      <w:proofErr w:type="spellEnd"/>
      <w:r w:rsidRPr="00354B47">
        <w:rPr>
          <w:rFonts w:ascii="Times New Roman" w:hAnsi="Times New Roman"/>
          <w:b/>
          <w:sz w:val="34"/>
          <w:szCs w:val="34"/>
        </w:rPr>
        <w:t xml:space="preserve"> </w:t>
      </w:r>
      <w:proofErr w:type="spellStart"/>
      <w:r w:rsidRPr="00354B47">
        <w:rPr>
          <w:rFonts w:ascii="Times New Roman" w:hAnsi="Times New Roman"/>
          <w:b/>
          <w:sz w:val="34"/>
          <w:szCs w:val="34"/>
        </w:rPr>
        <w:t>làm</w:t>
      </w:r>
      <w:proofErr w:type="spellEnd"/>
    </w:p>
    <w:tbl>
      <w:tblPr>
        <w:tblStyle w:val="TableGrid"/>
        <w:tblW w:w="0" w:type="auto"/>
        <w:tblLook w:val="04A0" w:firstRow="1" w:lastRow="0" w:firstColumn="1" w:lastColumn="0" w:noHBand="0" w:noVBand="1"/>
      </w:tblPr>
      <w:tblGrid>
        <w:gridCol w:w="2878"/>
        <w:gridCol w:w="2876"/>
        <w:gridCol w:w="2876"/>
      </w:tblGrid>
      <w:tr w:rsidR="005A1D0A" w:rsidRPr="001F5C09" w14:paraId="6BF6BACA" w14:textId="77777777">
        <w:tc>
          <w:tcPr>
            <w:tcW w:w="2880" w:type="dxa"/>
          </w:tcPr>
          <w:p w14:paraId="47D1121C" w14:textId="77777777" w:rsidR="005A1D0A" w:rsidRPr="001F5C09" w:rsidRDefault="00000000">
            <w:pPr>
              <w:rPr>
                <w:sz w:val="34"/>
                <w:szCs w:val="34"/>
              </w:rPr>
            </w:pPr>
            <w:r w:rsidRPr="001F5C09">
              <w:rPr>
                <w:rFonts w:ascii="Times New Roman" w:hAnsi="Times New Roman"/>
                <w:b/>
                <w:sz w:val="34"/>
                <w:szCs w:val="34"/>
              </w:rPr>
              <w:t>Field</w:t>
            </w:r>
          </w:p>
        </w:tc>
        <w:tc>
          <w:tcPr>
            <w:tcW w:w="2880" w:type="dxa"/>
          </w:tcPr>
          <w:p w14:paraId="3AB09184" w14:textId="77777777" w:rsidR="005A1D0A" w:rsidRPr="001F5C09" w:rsidRDefault="00000000">
            <w:pPr>
              <w:rPr>
                <w:sz w:val="34"/>
                <w:szCs w:val="34"/>
              </w:rPr>
            </w:pPr>
            <w:r w:rsidRPr="001F5C09">
              <w:rPr>
                <w:rFonts w:ascii="Times New Roman" w:hAnsi="Times New Roman"/>
                <w:b/>
                <w:sz w:val="34"/>
                <w:szCs w:val="34"/>
              </w:rPr>
              <w:t>Kiểu</w:t>
            </w:r>
          </w:p>
        </w:tc>
        <w:tc>
          <w:tcPr>
            <w:tcW w:w="2880" w:type="dxa"/>
          </w:tcPr>
          <w:p w14:paraId="22CB4A86" w14:textId="77777777" w:rsidR="005A1D0A" w:rsidRPr="001F5C09" w:rsidRDefault="00000000">
            <w:pPr>
              <w:rPr>
                <w:sz w:val="34"/>
                <w:szCs w:val="34"/>
              </w:rPr>
            </w:pPr>
            <w:r w:rsidRPr="001F5C09">
              <w:rPr>
                <w:rFonts w:ascii="Times New Roman" w:hAnsi="Times New Roman"/>
                <w:b/>
                <w:sz w:val="34"/>
                <w:szCs w:val="34"/>
              </w:rPr>
              <w:t>Ý nghĩa</w:t>
            </w:r>
          </w:p>
        </w:tc>
      </w:tr>
      <w:tr w:rsidR="005A1D0A" w:rsidRPr="001F5C09" w14:paraId="5BA8F524" w14:textId="77777777">
        <w:tc>
          <w:tcPr>
            <w:tcW w:w="2880" w:type="dxa"/>
          </w:tcPr>
          <w:p w14:paraId="7368B57D" w14:textId="77777777" w:rsidR="005A1D0A" w:rsidRPr="001F5C09" w:rsidRDefault="00000000">
            <w:pPr>
              <w:rPr>
                <w:sz w:val="34"/>
                <w:szCs w:val="34"/>
              </w:rPr>
            </w:pPr>
            <w:r w:rsidRPr="001F5C09">
              <w:rPr>
                <w:rFonts w:ascii="Times New Roman" w:hAnsi="Times New Roman"/>
                <w:sz w:val="34"/>
                <w:szCs w:val="34"/>
              </w:rPr>
              <w:t>_id</w:t>
            </w:r>
          </w:p>
        </w:tc>
        <w:tc>
          <w:tcPr>
            <w:tcW w:w="2880" w:type="dxa"/>
          </w:tcPr>
          <w:p w14:paraId="13078203" w14:textId="77777777" w:rsidR="005A1D0A" w:rsidRPr="001F5C09" w:rsidRDefault="00000000">
            <w:pPr>
              <w:rPr>
                <w:sz w:val="34"/>
                <w:szCs w:val="34"/>
              </w:rPr>
            </w:pPr>
            <w:r w:rsidRPr="001F5C09">
              <w:rPr>
                <w:rFonts w:ascii="Times New Roman" w:hAnsi="Times New Roman"/>
                <w:sz w:val="34"/>
                <w:szCs w:val="34"/>
              </w:rPr>
              <w:t>ObjectId</w:t>
            </w:r>
          </w:p>
        </w:tc>
        <w:tc>
          <w:tcPr>
            <w:tcW w:w="2880" w:type="dxa"/>
          </w:tcPr>
          <w:p w14:paraId="22135B79" w14:textId="77777777" w:rsidR="005A1D0A" w:rsidRPr="001F5C09" w:rsidRDefault="00000000">
            <w:pPr>
              <w:rPr>
                <w:sz w:val="34"/>
                <w:szCs w:val="34"/>
              </w:rPr>
            </w:pPr>
            <w:r w:rsidRPr="001F5C09">
              <w:rPr>
                <w:rFonts w:ascii="Times New Roman" w:hAnsi="Times New Roman"/>
                <w:sz w:val="34"/>
                <w:szCs w:val="34"/>
              </w:rPr>
              <w:t>Mã tin</w:t>
            </w:r>
          </w:p>
        </w:tc>
      </w:tr>
      <w:tr w:rsidR="005A1D0A" w:rsidRPr="001F5C09" w14:paraId="5C9B119B" w14:textId="77777777">
        <w:tc>
          <w:tcPr>
            <w:tcW w:w="2880" w:type="dxa"/>
          </w:tcPr>
          <w:p w14:paraId="7BD14B27" w14:textId="77777777" w:rsidR="005A1D0A" w:rsidRPr="001F5C09" w:rsidRDefault="00000000">
            <w:pPr>
              <w:rPr>
                <w:sz w:val="34"/>
                <w:szCs w:val="34"/>
              </w:rPr>
            </w:pPr>
            <w:r w:rsidRPr="001F5C09">
              <w:rPr>
                <w:rFonts w:ascii="Times New Roman" w:hAnsi="Times New Roman"/>
                <w:sz w:val="34"/>
                <w:szCs w:val="34"/>
              </w:rPr>
              <w:t>title</w:t>
            </w:r>
          </w:p>
        </w:tc>
        <w:tc>
          <w:tcPr>
            <w:tcW w:w="2880" w:type="dxa"/>
          </w:tcPr>
          <w:p w14:paraId="273D18A5"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6DE746FC" w14:textId="77777777" w:rsidR="005A1D0A" w:rsidRPr="001F5C09" w:rsidRDefault="00000000">
            <w:pPr>
              <w:rPr>
                <w:sz w:val="34"/>
                <w:szCs w:val="34"/>
              </w:rPr>
            </w:pPr>
            <w:r w:rsidRPr="001F5C09">
              <w:rPr>
                <w:rFonts w:ascii="Times New Roman" w:hAnsi="Times New Roman"/>
                <w:sz w:val="34"/>
                <w:szCs w:val="34"/>
              </w:rPr>
              <w:t>Tên công việc</w:t>
            </w:r>
          </w:p>
        </w:tc>
      </w:tr>
      <w:tr w:rsidR="005A1D0A" w:rsidRPr="001F5C09" w14:paraId="2F1BE38E" w14:textId="77777777">
        <w:tc>
          <w:tcPr>
            <w:tcW w:w="2880" w:type="dxa"/>
          </w:tcPr>
          <w:p w14:paraId="43FF3C0D" w14:textId="77777777" w:rsidR="005A1D0A" w:rsidRPr="001F5C09" w:rsidRDefault="00000000">
            <w:pPr>
              <w:rPr>
                <w:sz w:val="34"/>
                <w:szCs w:val="34"/>
              </w:rPr>
            </w:pPr>
            <w:r w:rsidRPr="001F5C09">
              <w:rPr>
                <w:rFonts w:ascii="Times New Roman" w:hAnsi="Times New Roman"/>
                <w:sz w:val="34"/>
                <w:szCs w:val="34"/>
              </w:rPr>
              <w:t>description</w:t>
            </w:r>
          </w:p>
        </w:tc>
        <w:tc>
          <w:tcPr>
            <w:tcW w:w="2880" w:type="dxa"/>
          </w:tcPr>
          <w:p w14:paraId="31AFA946"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3AFDA125" w14:textId="77777777" w:rsidR="005A1D0A" w:rsidRPr="001F5C09" w:rsidRDefault="00000000">
            <w:pPr>
              <w:rPr>
                <w:sz w:val="34"/>
                <w:szCs w:val="34"/>
              </w:rPr>
            </w:pPr>
            <w:r w:rsidRPr="001F5C09">
              <w:rPr>
                <w:rFonts w:ascii="Times New Roman" w:hAnsi="Times New Roman"/>
                <w:sz w:val="34"/>
                <w:szCs w:val="34"/>
              </w:rPr>
              <w:t>Mô tả</w:t>
            </w:r>
          </w:p>
        </w:tc>
      </w:tr>
      <w:tr w:rsidR="005A1D0A" w:rsidRPr="001F5C09" w14:paraId="6BD150D3" w14:textId="77777777">
        <w:tc>
          <w:tcPr>
            <w:tcW w:w="2880" w:type="dxa"/>
          </w:tcPr>
          <w:p w14:paraId="5BF593A1" w14:textId="77777777" w:rsidR="005A1D0A" w:rsidRPr="001F5C09" w:rsidRDefault="00000000">
            <w:pPr>
              <w:rPr>
                <w:sz w:val="34"/>
                <w:szCs w:val="34"/>
              </w:rPr>
            </w:pPr>
            <w:r w:rsidRPr="001F5C09">
              <w:rPr>
                <w:rFonts w:ascii="Times New Roman" w:hAnsi="Times New Roman"/>
                <w:sz w:val="34"/>
                <w:szCs w:val="34"/>
              </w:rPr>
              <w:t>requirements</w:t>
            </w:r>
          </w:p>
        </w:tc>
        <w:tc>
          <w:tcPr>
            <w:tcW w:w="2880" w:type="dxa"/>
          </w:tcPr>
          <w:p w14:paraId="772D678B"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23EA3A75" w14:textId="77777777" w:rsidR="005A1D0A" w:rsidRPr="001F5C09" w:rsidRDefault="00000000">
            <w:pPr>
              <w:rPr>
                <w:sz w:val="34"/>
                <w:szCs w:val="34"/>
              </w:rPr>
            </w:pPr>
            <w:r w:rsidRPr="001F5C09">
              <w:rPr>
                <w:rFonts w:ascii="Times New Roman" w:hAnsi="Times New Roman"/>
                <w:sz w:val="34"/>
                <w:szCs w:val="34"/>
              </w:rPr>
              <w:t>Yêu cầu</w:t>
            </w:r>
          </w:p>
        </w:tc>
      </w:tr>
      <w:tr w:rsidR="005A1D0A" w:rsidRPr="001F5C09" w14:paraId="1D54EDCA" w14:textId="77777777">
        <w:tc>
          <w:tcPr>
            <w:tcW w:w="2880" w:type="dxa"/>
          </w:tcPr>
          <w:p w14:paraId="5816A2F1" w14:textId="77777777" w:rsidR="005A1D0A" w:rsidRPr="001F5C09" w:rsidRDefault="00000000">
            <w:pPr>
              <w:rPr>
                <w:sz w:val="34"/>
                <w:szCs w:val="34"/>
              </w:rPr>
            </w:pPr>
            <w:r w:rsidRPr="001F5C09">
              <w:rPr>
                <w:rFonts w:ascii="Times New Roman" w:hAnsi="Times New Roman"/>
                <w:sz w:val="34"/>
                <w:szCs w:val="34"/>
              </w:rPr>
              <w:t>salary</w:t>
            </w:r>
          </w:p>
        </w:tc>
        <w:tc>
          <w:tcPr>
            <w:tcW w:w="2880" w:type="dxa"/>
          </w:tcPr>
          <w:p w14:paraId="7775CDCA"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7D64C134" w14:textId="77777777" w:rsidR="005A1D0A" w:rsidRPr="001F5C09" w:rsidRDefault="00000000">
            <w:pPr>
              <w:rPr>
                <w:sz w:val="34"/>
                <w:szCs w:val="34"/>
              </w:rPr>
            </w:pPr>
            <w:r w:rsidRPr="001F5C09">
              <w:rPr>
                <w:rFonts w:ascii="Times New Roman" w:hAnsi="Times New Roman"/>
                <w:sz w:val="34"/>
                <w:szCs w:val="34"/>
              </w:rPr>
              <w:t>Mức lương</w:t>
            </w:r>
          </w:p>
        </w:tc>
      </w:tr>
      <w:tr w:rsidR="005A1D0A" w:rsidRPr="001F5C09" w14:paraId="0613B29E" w14:textId="77777777">
        <w:tc>
          <w:tcPr>
            <w:tcW w:w="2880" w:type="dxa"/>
          </w:tcPr>
          <w:p w14:paraId="5E3328A3" w14:textId="77777777" w:rsidR="005A1D0A" w:rsidRPr="001F5C09" w:rsidRDefault="00000000">
            <w:pPr>
              <w:rPr>
                <w:sz w:val="34"/>
                <w:szCs w:val="34"/>
              </w:rPr>
            </w:pPr>
            <w:r w:rsidRPr="001F5C09">
              <w:rPr>
                <w:rFonts w:ascii="Times New Roman" w:hAnsi="Times New Roman"/>
                <w:sz w:val="34"/>
                <w:szCs w:val="34"/>
              </w:rPr>
              <w:t>location</w:t>
            </w:r>
          </w:p>
        </w:tc>
        <w:tc>
          <w:tcPr>
            <w:tcW w:w="2880" w:type="dxa"/>
          </w:tcPr>
          <w:p w14:paraId="6BAACF47"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12DEBD5F" w14:textId="77777777" w:rsidR="005A1D0A" w:rsidRPr="001F5C09" w:rsidRDefault="00000000">
            <w:pPr>
              <w:rPr>
                <w:sz w:val="34"/>
                <w:szCs w:val="34"/>
              </w:rPr>
            </w:pPr>
            <w:r w:rsidRPr="001F5C09">
              <w:rPr>
                <w:rFonts w:ascii="Times New Roman" w:hAnsi="Times New Roman"/>
                <w:sz w:val="34"/>
                <w:szCs w:val="34"/>
              </w:rPr>
              <w:t>Địa điểm</w:t>
            </w:r>
          </w:p>
        </w:tc>
      </w:tr>
      <w:tr w:rsidR="005A1D0A" w:rsidRPr="001F5C09" w14:paraId="29E1B899" w14:textId="77777777">
        <w:tc>
          <w:tcPr>
            <w:tcW w:w="2880" w:type="dxa"/>
          </w:tcPr>
          <w:p w14:paraId="3CB8075A" w14:textId="77777777" w:rsidR="005A1D0A" w:rsidRPr="001F5C09" w:rsidRDefault="00000000">
            <w:pPr>
              <w:rPr>
                <w:sz w:val="34"/>
                <w:szCs w:val="34"/>
              </w:rPr>
            </w:pPr>
            <w:r w:rsidRPr="001F5C09">
              <w:rPr>
                <w:rFonts w:ascii="Times New Roman" w:hAnsi="Times New Roman"/>
                <w:sz w:val="34"/>
                <w:szCs w:val="34"/>
              </w:rPr>
              <w:t>deadline</w:t>
            </w:r>
          </w:p>
        </w:tc>
        <w:tc>
          <w:tcPr>
            <w:tcW w:w="2880" w:type="dxa"/>
          </w:tcPr>
          <w:p w14:paraId="7AFEEB1F" w14:textId="77777777" w:rsidR="005A1D0A" w:rsidRPr="001F5C09" w:rsidRDefault="00000000">
            <w:pPr>
              <w:rPr>
                <w:sz w:val="34"/>
                <w:szCs w:val="34"/>
              </w:rPr>
            </w:pPr>
            <w:r w:rsidRPr="001F5C09">
              <w:rPr>
                <w:rFonts w:ascii="Times New Roman" w:hAnsi="Times New Roman"/>
                <w:sz w:val="34"/>
                <w:szCs w:val="34"/>
              </w:rPr>
              <w:t>Date</w:t>
            </w:r>
          </w:p>
        </w:tc>
        <w:tc>
          <w:tcPr>
            <w:tcW w:w="2880" w:type="dxa"/>
          </w:tcPr>
          <w:p w14:paraId="208F05E4" w14:textId="77777777" w:rsidR="005A1D0A" w:rsidRPr="001F5C09" w:rsidRDefault="00000000">
            <w:pPr>
              <w:rPr>
                <w:sz w:val="34"/>
                <w:szCs w:val="34"/>
              </w:rPr>
            </w:pPr>
            <w:r w:rsidRPr="001F5C09">
              <w:rPr>
                <w:rFonts w:ascii="Times New Roman" w:hAnsi="Times New Roman"/>
                <w:sz w:val="34"/>
                <w:szCs w:val="34"/>
              </w:rPr>
              <w:t>Hạn tuyển dụng</w:t>
            </w:r>
          </w:p>
        </w:tc>
      </w:tr>
      <w:tr w:rsidR="005A1D0A" w:rsidRPr="001F5C09" w14:paraId="35C52122" w14:textId="77777777">
        <w:tc>
          <w:tcPr>
            <w:tcW w:w="2880" w:type="dxa"/>
          </w:tcPr>
          <w:p w14:paraId="537384F8" w14:textId="77777777" w:rsidR="005A1D0A" w:rsidRPr="001F5C09" w:rsidRDefault="00000000">
            <w:pPr>
              <w:rPr>
                <w:sz w:val="34"/>
                <w:szCs w:val="34"/>
              </w:rPr>
            </w:pPr>
            <w:r w:rsidRPr="001F5C09">
              <w:rPr>
                <w:rFonts w:ascii="Times New Roman" w:hAnsi="Times New Roman"/>
                <w:sz w:val="34"/>
                <w:szCs w:val="34"/>
              </w:rPr>
              <w:t>companyId</w:t>
            </w:r>
          </w:p>
        </w:tc>
        <w:tc>
          <w:tcPr>
            <w:tcW w:w="2880" w:type="dxa"/>
          </w:tcPr>
          <w:p w14:paraId="11C11190" w14:textId="77777777" w:rsidR="005A1D0A" w:rsidRPr="001F5C09" w:rsidRDefault="00000000">
            <w:pPr>
              <w:rPr>
                <w:sz w:val="34"/>
                <w:szCs w:val="34"/>
              </w:rPr>
            </w:pPr>
            <w:r w:rsidRPr="001F5C09">
              <w:rPr>
                <w:rFonts w:ascii="Times New Roman" w:hAnsi="Times New Roman"/>
                <w:sz w:val="34"/>
                <w:szCs w:val="34"/>
              </w:rPr>
              <w:t>ObjectId</w:t>
            </w:r>
          </w:p>
        </w:tc>
        <w:tc>
          <w:tcPr>
            <w:tcW w:w="2880" w:type="dxa"/>
          </w:tcPr>
          <w:p w14:paraId="36CB7144" w14:textId="77777777" w:rsidR="005A1D0A" w:rsidRPr="001F5C09" w:rsidRDefault="00000000">
            <w:pPr>
              <w:rPr>
                <w:sz w:val="34"/>
                <w:szCs w:val="34"/>
              </w:rPr>
            </w:pPr>
            <w:r w:rsidRPr="001F5C09">
              <w:rPr>
                <w:rFonts w:ascii="Times New Roman" w:hAnsi="Times New Roman"/>
                <w:sz w:val="34"/>
                <w:szCs w:val="34"/>
              </w:rPr>
              <w:t>Công ty đăng tin</w:t>
            </w:r>
          </w:p>
        </w:tc>
      </w:tr>
      <w:tr w:rsidR="005A1D0A" w:rsidRPr="001F5C09" w14:paraId="62012368" w14:textId="77777777">
        <w:tc>
          <w:tcPr>
            <w:tcW w:w="2880" w:type="dxa"/>
          </w:tcPr>
          <w:p w14:paraId="6694F09D" w14:textId="77777777" w:rsidR="005A1D0A" w:rsidRPr="001F5C09" w:rsidRDefault="00000000">
            <w:pPr>
              <w:rPr>
                <w:sz w:val="34"/>
                <w:szCs w:val="34"/>
              </w:rPr>
            </w:pPr>
            <w:r w:rsidRPr="001F5C09">
              <w:rPr>
                <w:rFonts w:ascii="Times New Roman" w:hAnsi="Times New Roman"/>
                <w:sz w:val="34"/>
                <w:szCs w:val="34"/>
              </w:rPr>
              <w:t>categoryId</w:t>
            </w:r>
          </w:p>
        </w:tc>
        <w:tc>
          <w:tcPr>
            <w:tcW w:w="2880" w:type="dxa"/>
          </w:tcPr>
          <w:p w14:paraId="7ADF9A03" w14:textId="77777777" w:rsidR="005A1D0A" w:rsidRPr="001F5C09" w:rsidRDefault="00000000">
            <w:pPr>
              <w:rPr>
                <w:sz w:val="34"/>
                <w:szCs w:val="34"/>
              </w:rPr>
            </w:pPr>
            <w:r w:rsidRPr="001F5C09">
              <w:rPr>
                <w:rFonts w:ascii="Times New Roman" w:hAnsi="Times New Roman"/>
                <w:sz w:val="34"/>
                <w:szCs w:val="34"/>
              </w:rPr>
              <w:t>ObjectId</w:t>
            </w:r>
          </w:p>
        </w:tc>
        <w:tc>
          <w:tcPr>
            <w:tcW w:w="2880" w:type="dxa"/>
          </w:tcPr>
          <w:p w14:paraId="6F246344" w14:textId="77777777" w:rsidR="005A1D0A" w:rsidRPr="001F5C09" w:rsidRDefault="00000000">
            <w:pPr>
              <w:rPr>
                <w:sz w:val="34"/>
                <w:szCs w:val="34"/>
              </w:rPr>
            </w:pPr>
            <w:r w:rsidRPr="001F5C09">
              <w:rPr>
                <w:rFonts w:ascii="Times New Roman" w:hAnsi="Times New Roman"/>
                <w:sz w:val="34"/>
                <w:szCs w:val="34"/>
              </w:rPr>
              <w:t>Ngành nghề</w:t>
            </w:r>
          </w:p>
        </w:tc>
      </w:tr>
      <w:tr w:rsidR="005A1D0A" w:rsidRPr="001F5C09" w14:paraId="40EE112B" w14:textId="77777777">
        <w:tc>
          <w:tcPr>
            <w:tcW w:w="2880" w:type="dxa"/>
          </w:tcPr>
          <w:p w14:paraId="60B848C9" w14:textId="77777777" w:rsidR="005A1D0A" w:rsidRPr="001F5C09" w:rsidRDefault="00000000">
            <w:pPr>
              <w:rPr>
                <w:sz w:val="34"/>
                <w:szCs w:val="34"/>
              </w:rPr>
            </w:pPr>
            <w:r w:rsidRPr="001F5C09">
              <w:rPr>
                <w:rFonts w:ascii="Times New Roman" w:hAnsi="Times New Roman"/>
                <w:sz w:val="34"/>
                <w:szCs w:val="34"/>
              </w:rPr>
              <w:t>status</w:t>
            </w:r>
          </w:p>
        </w:tc>
        <w:tc>
          <w:tcPr>
            <w:tcW w:w="2880" w:type="dxa"/>
          </w:tcPr>
          <w:p w14:paraId="18CD3877" w14:textId="77777777" w:rsidR="005A1D0A" w:rsidRPr="001F5C09" w:rsidRDefault="00000000">
            <w:pPr>
              <w:rPr>
                <w:sz w:val="34"/>
                <w:szCs w:val="34"/>
              </w:rPr>
            </w:pPr>
            <w:r w:rsidRPr="001F5C09">
              <w:rPr>
                <w:rFonts w:ascii="Times New Roman" w:hAnsi="Times New Roman"/>
                <w:sz w:val="34"/>
                <w:szCs w:val="34"/>
              </w:rPr>
              <w:t>String</w:t>
            </w:r>
          </w:p>
        </w:tc>
        <w:tc>
          <w:tcPr>
            <w:tcW w:w="2880" w:type="dxa"/>
          </w:tcPr>
          <w:p w14:paraId="13FBE0DC" w14:textId="77777777" w:rsidR="005A1D0A" w:rsidRPr="001F5C09" w:rsidRDefault="00000000">
            <w:pPr>
              <w:rPr>
                <w:sz w:val="34"/>
                <w:szCs w:val="34"/>
              </w:rPr>
            </w:pPr>
            <w:r w:rsidRPr="001F5C09">
              <w:rPr>
                <w:rFonts w:ascii="Times New Roman" w:hAnsi="Times New Roman"/>
                <w:sz w:val="34"/>
                <w:szCs w:val="34"/>
              </w:rPr>
              <w:t>Active / Closed</w:t>
            </w:r>
          </w:p>
        </w:tc>
      </w:tr>
    </w:tbl>
    <w:p w14:paraId="08156FC6" w14:textId="77777777" w:rsidR="005A1D0A" w:rsidRPr="001F5C09" w:rsidRDefault="005A1D0A">
      <w:pPr>
        <w:rPr>
          <w:sz w:val="34"/>
          <w:szCs w:val="34"/>
        </w:rPr>
      </w:pPr>
    </w:p>
    <w:p w14:paraId="396DA78B" w14:textId="17F9FCE5" w:rsidR="005A1D0A" w:rsidRPr="00354B47" w:rsidRDefault="001F5C09" w:rsidP="00354B47">
      <w:pPr>
        <w:pStyle w:val="ListParagraph"/>
        <w:numPr>
          <w:ilvl w:val="1"/>
          <w:numId w:val="13"/>
        </w:numPr>
        <w:rPr>
          <w:sz w:val="34"/>
          <w:szCs w:val="34"/>
        </w:rPr>
      </w:pPr>
      <w:proofErr w:type="spellStart"/>
      <w:r w:rsidRPr="00354B47">
        <w:rPr>
          <w:rFonts w:ascii="Times New Roman" w:hAnsi="Times New Roman"/>
          <w:b/>
          <w:sz w:val="34"/>
          <w:szCs w:val="34"/>
        </w:rPr>
        <w:t>Hồ</w:t>
      </w:r>
      <w:proofErr w:type="spellEnd"/>
      <w:r w:rsidRPr="00354B47">
        <w:rPr>
          <w:rFonts w:ascii="Times New Roman" w:hAnsi="Times New Roman"/>
          <w:b/>
          <w:sz w:val="34"/>
          <w:szCs w:val="34"/>
        </w:rPr>
        <w:t xml:space="preserve"> </w:t>
      </w:r>
      <w:proofErr w:type="spellStart"/>
      <w:r w:rsidRPr="00354B47">
        <w:rPr>
          <w:rFonts w:ascii="Times New Roman" w:hAnsi="Times New Roman"/>
          <w:b/>
          <w:sz w:val="34"/>
          <w:szCs w:val="34"/>
        </w:rPr>
        <w:t>sơ</w:t>
      </w:r>
      <w:proofErr w:type="spellEnd"/>
      <w:r w:rsidRPr="00354B47">
        <w:rPr>
          <w:rFonts w:ascii="Times New Roman" w:hAnsi="Times New Roman"/>
          <w:b/>
          <w:sz w:val="34"/>
          <w:szCs w:val="34"/>
        </w:rPr>
        <w:t xml:space="preserve"> </w:t>
      </w:r>
      <w:proofErr w:type="spellStart"/>
      <w:r w:rsidRPr="00354B47">
        <w:rPr>
          <w:rFonts w:ascii="Times New Roman" w:hAnsi="Times New Roman"/>
          <w:b/>
          <w:sz w:val="34"/>
          <w:szCs w:val="34"/>
        </w:rPr>
        <w:t>ứng</w:t>
      </w:r>
      <w:proofErr w:type="spellEnd"/>
      <w:r w:rsidRPr="00354B47">
        <w:rPr>
          <w:rFonts w:ascii="Times New Roman" w:hAnsi="Times New Roman"/>
          <w:b/>
          <w:sz w:val="34"/>
          <w:szCs w:val="34"/>
        </w:rPr>
        <w:t xml:space="preserve"> </w:t>
      </w:r>
      <w:proofErr w:type="spellStart"/>
      <w:r w:rsidRPr="00354B47">
        <w:rPr>
          <w:rFonts w:ascii="Times New Roman" w:hAnsi="Times New Roman"/>
          <w:b/>
          <w:sz w:val="34"/>
          <w:szCs w:val="34"/>
        </w:rPr>
        <w:t>tuyển</w:t>
      </w:r>
      <w:proofErr w:type="spellEnd"/>
    </w:p>
    <w:tbl>
      <w:tblPr>
        <w:tblStyle w:val="TableGrid"/>
        <w:tblW w:w="0" w:type="auto"/>
        <w:tblLook w:val="04A0" w:firstRow="1" w:lastRow="0" w:firstColumn="1" w:lastColumn="0" w:noHBand="0" w:noVBand="1"/>
      </w:tblPr>
      <w:tblGrid>
        <w:gridCol w:w="1593"/>
        <w:gridCol w:w="1249"/>
        <w:gridCol w:w="5788"/>
      </w:tblGrid>
      <w:tr w:rsidR="005A1D0A" w:rsidRPr="001F5C09" w14:paraId="2590D11A" w14:textId="77777777" w:rsidTr="001F5C09">
        <w:tc>
          <w:tcPr>
            <w:tcW w:w="1632" w:type="dxa"/>
          </w:tcPr>
          <w:p w14:paraId="3EC14435" w14:textId="77777777" w:rsidR="005A1D0A" w:rsidRPr="001F5C09" w:rsidRDefault="00000000">
            <w:pPr>
              <w:rPr>
                <w:sz w:val="34"/>
                <w:szCs w:val="34"/>
              </w:rPr>
            </w:pPr>
            <w:r w:rsidRPr="001F5C09">
              <w:rPr>
                <w:rFonts w:ascii="Times New Roman" w:hAnsi="Times New Roman"/>
                <w:b/>
                <w:sz w:val="34"/>
                <w:szCs w:val="34"/>
              </w:rPr>
              <w:t>Field</w:t>
            </w:r>
          </w:p>
        </w:tc>
        <w:tc>
          <w:tcPr>
            <w:tcW w:w="1716" w:type="dxa"/>
          </w:tcPr>
          <w:p w14:paraId="17626E63" w14:textId="77777777" w:rsidR="005A1D0A" w:rsidRPr="001F5C09" w:rsidRDefault="00000000">
            <w:pPr>
              <w:rPr>
                <w:sz w:val="34"/>
                <w:szCs w:val="34"/>
              </w:rPr>
            </w:pPr>
            <w:r w:rsidRPr="001F5C09">
              <w:rPr>
                <w:rFonts w:ascii="Times New Roman" w:hAnsi="Times New Roman"/>
                <w:b/>
                <w:sz w:val="34"/>
                <w:szCs w:val="34"/>
              </w:rPr>
              <w:t>Kiểu</w:t>
            </w:r>
          </w:p>
        </w:tc>
        <w:tc>
          <w:tcPr>
            <w:tcW w:w="5508" w:type="dxa"/>
          </w:tcPr>
          <w:p w14:paraId="36318A3B" w14:textId="77777777" w:rsidR="005A1D0A" w:rsidRPr="001F5C09" w:rsidRDefault="00000000">
            <w:pPr>
              <w:rPr>
                <w:sz w:val="34"/>
                <w:szCs w:val="34"/>
              </w:rPr>
            </w:pPr>
            <w:r w:rsidRPr="001F5C09">
              <w:rPr>
                <w:rFonts w:ascii="Times New Roman" w:hAnsi="Times New Roman"/>
                <w:b/>
                <w:sz w:val="34"/>
                <w:szCs w:val="34"/>
              </w:rPr>
              <w:t>Ý nghĩa</w:t>
            </w:r>
          </w:p>
        </w:tc>
      </w:tr>
      <w:tr w:rsidR="005A1D0A" w:rsidRPr="001F5C09" w14:paraId="6C198F25" w14:textId="77777777" w:rsidTr="001F5C09">
        <w:tc>
          <w:tcPr>
            <w:tcW w:w="1632" w:type="dxa"/>
          </w:tcPr>
          <w:p w14:paraId="3FB299DA" w14:textId="77777777" w:rsidR="005A1D0A" w:rsidRPr="001F5C09" w:rsidRDefault="00000000">
            <w:pPr>
              <w:rPr>
                <w:sz w:val="34"/>
                <w:szCs w:val="34"/>
              </w:rPr>
            </w:pPr>
            <w:r w:rsidRPr="001F5C09">
              <w:rPr>
                <w:rFonts w:ascii="Times New Roman" w:hAnsi="Times New Roman"/>
                <w:sz w:val="34"/>
                <w:szCs w:val="34"/>
              </w:rPr>
              <w:t>_id</w:t>
            </w:r>
          </w:p>
        </w:tc>
        <w:tc>
          <w:tcPr>
            <w:tcW w:w="1716" w:type="dxa"/>
          </w:tcPr>
          <w:p w14:paraId="41C51E01" w14:textId="77777777" w:rsidR="005A1D0A" w:rsidRPr="001F5C09" w:rsidRDefault="00000000">
            <w:pPr>
              <w:rPr>
                <w:sz w:val="34"/>
                <w:szCs w:val="34"/>
              </w:rPr>
            </w:pPr>
            <w:r w:rsidRPr="001F5C09">
              <w:rPr>
                <w:rFonts w:ascii="Times New Roman" w:hAnsi="Times New Roman"/>
                <w:sz w:val="34"/>
                <w:szCs w:val="34"/>
              </w:rPr>
              <w:t>ObjectId</w:t>
            </w:r>
          </w:p>
        </w:tc>
        <w:tc>
          <w:tcPr>
            <w:tcW w:w="5508" w:type="dxa"/>
          </w:tcPr>
          <w:p w14:paraId="421CF616" w14:textId="77777777" w:rsidR="005A1D0A" w:rsidRPr="001F5C09" w:rsidRDefault="00000000">
            <w:pPr>
              <w:rPr>
                <w:sz w:val="34"/>
                <w:szCs w:val="34"/>
              </w:rPr>
            </w:pPr>
            <w:r w:rsidRPr="001F5C09">
              <w:rPr>
                <w:rFonts w:ascii="Times New Roman" w:hAnsi="Times New Roman"/>
                <w:sz w:val="34"/>
                <w:szCs w:val="34"/>
              </w:rPr>
              <w:t>Mã hồ sơ</w:t>
            </w:r>
          </w:p>
        </w:tc>
      </w:tr>
      <w:tr w:rsidR="005A1D0A" w:rsidRPr="001F5C09" w14:paraId="59791533" w14:textId="77777777" w:rsidTr="001F5C09">
        <w:tc>
          <w:tcPr>
            <w:tcW w:w="1632" w:type="dxa"/>
          </w:tcPr>
          <w:p w14:paraId="2B956086" w14:textId="77777777" w:rsidR="005A1D0A" w:rsidRPr="001F5C09" w:rsidRDefault="00000000">
            <w:pPr>
              <w:rPr>
                <w:sz w:val="34"/>
                <w:szCs w:val="34"/>
              </w:rPr>
            </w:pPr>
            <w:r w:rsidRPr="001F5C09">
              <w:rPr>
                <w:rFonts w:ascii="Times New Roman" w:hAnsi="Times New Roman"/>
                <w:sz w:val="34"/>
                <w:szCs w:val="34"/>
              </w:rPr>
              <w:t>jobId</w:t>
            </w:r>
          </w:p>
        </w:tc>
        <w:tc>
          <w:tcPr>
            <w:tcW w:w="1716" w:type="dxa"/>
          </w:tcPr>
          <w:p w14:paraId="1CA4C5AE" w14:textId="77777777" w:rsidR="005A1D0A" w:rsidRPr="001F5C09" w:rsidRDefault="00000000">
            <w:pPr>
              <w:rPr>
                <w:sz w:val="34"/>
                <w:szCs w:val="34"/>
              </w:rPr>
            </w:pPr>
            <w:r w:rsidRPr="001F5C09">
              <w:rPr>
                <w:rFonts w:ascii="Times New Roman" w:hAnsi="Times New Roman"/>
                <w:sz w:val="34"/>
                <w:szCs w:val="34"/>
              </w:rPr>
              <w:t>ObjectId</w:t>
            </w:r>
          </w:p>
        </w:tc>
        <w:tc>
          <w:tcPr>
            <w:tcW w:w="5508" w:type="dxa"/>
          </w:tcPr>
          <w:p w14:paraId="7840653F" w14:textId="77777777" w:rsidR="005A1D0A" w:rsidRPr="001F5C09" w:rsidRDefault="00000000">
            <w:pPr>
              <w:rPr>
                <w:sz w:val="34"/>
                <w:szCs w:val="34"/>
              </w:rPr>
            </w:pPr>
            <w:r w:rsidRPr="001F5C09">
              <w:rPr>
                <w:rFonts w:ascii="Times New Roman" w:hAnsi="Times New Roman"/>
                <w:sz w:val="34"/>
                <w:szCs w:val="34"/>
              </w:rPr>
              <w:t>Tin được ứng tuyển</w:t>
            </w:r>
          </w:p>
        </w:tc>
      </w:tr>
      <w:tr w:rsidR="005A1D0A" w:rsidRPr="001F5C09" w14:paraId="6E8C0135" w14:textId="77777777" w:rsidTr="001F5C09">
        <w:tc>
          <w:tcPr>
            <w:tcW w:w="1632" w:type="dxa"/>
          </w:tcPr>
          <w:p w14:paraId="152F3459" w14:textId="77777777" w:rsidR="005A1D0A" w:rsidRPr="001F5C09" w:rsidRDefault="00000000">
            <w:pPr>
              <w:rPr>
                <w:sz w:val="34"/>
                <w:szCs w:val="34"/>
              </w:rPr>
            </w:pPr>
            <w:r w:rsidRPr="001F5C09">
              <w:rPr>
                <w:rFonts w:ascii="Times New Roman" w:hAnsi="Times New Roman"/>
                <w:sz w:val="34"/>
                <w:szCs w:val="34"/>
              </w:rPr>
              <w:t>candidateId</w:t>
            </w:r>
          </w:p>
        </w:tc>
        <w:tc>
          <w:tcPr>
            <w:tcW w:w="1716" w:type="dxa"/>
          </w:tcPr>
          <w:p w14:paraId="4EF8069C" w14:textId="77777777" w:rsidR="005A1D0A" w:rsidRPr="001F5C09" w:rsidRDefault="00000000">
            <w:pPr>
              <w:rPr>
                <w:sz w:val="34"/>
                <w:szCs w:val="34"/>
              </w:rPr>
            </w:pPr>
            <w:r w:rsidRPr="001F5C09">
              <w:rPr>
                <w:rFonts w:ascii="Times New Roman" w:hAnsi="Times New Roman"/>
                <w:sz w:val="34"/>
                <w:szCs w:val="34"/>
              </w:rPr>
              <w:t>ObjectId</w:t>
            </w:r>
          </w:p>
        </w:tc>
        <w:tc>
          <w:tcPr>
            <w:tcW w:w="5508" w:type="dxa"/>
          </w:tcPr>
          <w:p w14:paraId="1C226511" w14:textId="77777777" w:rsidR="005A1D0A" w:rsidRPr="001F5C09" w:rsidRDefault="00000000">
            <w:pPr>
              <w:rPr>
                <w:sz w:val="34"/>
                <w:szCs w:val="34"/>
              </w:rPr>
            </w:pPr>
            <w:r w:rsidRPr="001F5C09">
              <w:rPr>
                <w:rFonts w:ascii="Times New Roman" w:hAnsi="Times New Roman"/>
                <w:sz w:val="34"/>
                <w:szCs w:val="34"/>
              </w:rPr>
              <w:t>Ứng viên</w:t>
            </w:r>
          </w:p>
        </w:tc>
      </w:tr>
      <w:tr w:rsidR="005A1D0A" w:rsidRPr="001F5C09" w14:paraId="65E74EA0" w14:textId="77777777" w:rsidTr="001F5C09">
        <w:tc>
          <w:tcPr>
            <w:tcW w:w="1632" w:type="dxa"/>
          </w:tcPr>
          <w:p w14:paraId="0C174BC3" w14:textId="77777777" w:rsidR="005A1D0A" w:rsidRPr="001F5C09" w:rsidRDefault="00000000">
            <w:pPr>
              <w:rPr>
                <w:sz w:val="34"/>
                <w:szCs w:val="34"/>
              </w:rPr>
            </w:pPr>
            <w:r w:rsidRPr="001F5C09">
              <w:rPr>
                <w:rFonts w:ascii="Times New Roman" w:hAnsi="Times New Roman"/>
                <w:sz w:val="34"/>
                <w:szCs w:val="34"/>
              </w:rPr>
              <w:t>fullName</w:t>
            </w:r>
          </w:p>
        </w:tc>
        <w:tc>
          <w:tcPr>
            <w:tcW w:w="1716" w:type="dxa"/>
          </w:tcPr>
          <w:p w14:paraId="74C234E7" w14:textId="77777777" w:rsidR="005A1D0A" w:rsidRPr="001F5C09" w:rsidRDefault="00000000">
            <w:pPr>
              <w:rPr>
                <w:sz w:val="34"/>
                <w:szCs w:val="34"/>
              </w:rPr>
            </w:pPr>
            <w:r w:rsidRPr="001F5C09">
              <w:rPr>
                <w:rFonts w:ascii="Times New Roman" w:hAnsi="Times New Roman"/>
                <w:sz w:val="34"/>
                <w:szCs w:val="34"/>
              </w:rPr>
              <w:t>String</w:t>
            </w:r>
          </w:p>
        </w:tc>
        <w:tc>
          <w:tcPr>
            <w:tcW w:w="5508" w:type="dxa"/>
          </w:tcPr>
          <w:p w14:paraId="5974838B" w14:textId="77777777" w:rsidR="005A1D0A" w:rsidRPr="001F5C09" w:rsidRDefault="00000000">
            <w:pPr>
              <w:rPr>
                <w:sz w:val="34"/>
                <w:szCs w:val="34"/>
              </w:rPr>
            </w:pPr>
            <w:r w:rsidRPr="001F5C09">
              <w:rPr>
                <w:rFonts w:ascii="Times New Roman" w:hAnsi="Times New Roman"/>
                <w:sz w:val="34"/>
                <w:szCs w:val="34"/>
              </w:rPr>
              <w:t>Tên ứng viên</w:t>
            </w:r>
          </w:p>
        </w:tc>
      </w:tr>
      <w:tr w:rsidR="005A1D0A" w:rsidRPr="001F5C09" w14:paraId="7AB4B588" w14:textId="77777777" w:rsidTr="001F5C09">
        <w:tc>
          <w:tcPr>
            <w:tcW w:w="1632" w:type="dxa"/>
          </w:tcPr>
          <w:p w14:paraId="75C035E0" w14:textId="77777777" w:rsidR="005A1D0A" w:rsidRPr="001F5C09" w:rsidRDefault="00000000">
            <w:pPr>
              <w:rPr>
                <w:sz w:val="34"/>
                <w:szCs w:val="34"/>
              </w:rPr>
            </w:pPr>
            <w:r w:rsidRPr="001F5C09">
              <w:rPr>
                <w:rFonts w:ascii="Times New Roman" w:hAnsi="Times New Roman"/>
                <w:sz w:val="34"/>
                <w:szCs w:val="34"/>
              </w:rPr>
              <w:t>email</w:t>
            </w:r>
          </w:p>
        </w:tc>
        <w:tc>
          <w:tcPr>
            <w:tcW w:w="1716" w:type="dxa"/>
          </w:tcPr>
          <w:p w14:paraId="69DFC5D6" w14:textId="77777777" w:rsidR="005A1D0A" w:rsidRPr="001F5C09" w:rsidRDefault="00000000">
            <w:pPr>
              <w:rPr>
                <w:sz w:val="34"/>
                <w:szCs w:val="34"/>
              </w:rPr>
            </w:pPr>
            <w:r w:rsidRPr="001F5C09">
              <w:rPr>
                <w:rFonts w:ascii="Times New Roman" w:hAnsi="Times New Roman"/>
                <w:sz w:val="34"/>
                <w:szCs w:val="34"/>
              </w:rPr>
              <w:t>String</w:t>
            </w:r>
          </w:p>
        </w:tc>
        <w:tc>
          <w:tcPr>
            <w:tcW w:w="5508" w:type="dxa"/>
          </w:tcPr>
          <w:p w14:paraId="48B59F7F" w14:textId="77777777" w:rsidR="005A1D0A" w:rsidRPr="001F5C09" w:rsidRDefault="00000000">
            <w:pPr>
              <w:rPr>
                <w:sz w:val="34"/>
                <w:szCs w:val="34"/>
              </w:rPr>
            </w:pPr>
            <w:r w:rsidRPr="001F5C09">
              <w:rPr>
                <w:rFonts w:ascii="Times New Roman" w:hAnsi="Times New Roman"/>
                <w:sz w:val="34"/>
                <w:szCs w:val="34"/>
              </w:rPr>
              <w:t>Email</w:t>
            </w:r>
          </w:p>
        </w:tc>
      </w:tr>
      <w:tr w:rsidR="005A1D0A" w:rsidRPr="001F5C09" w14:paraId="2F8FF6B4" w14:textId="77777777" w:rsidTr="001F5C09">
        <w:tc>
          <w:tcPr>
            <w:tcW w:w="1632" w:type="dxa"/>
          </w:tcPr>
          <w:p w14:paraId="01A51FEA" w14:textId="77777777" w:rsidR="005A1D0A" w:rsidRPr="001F5C09" w:rsidRDefault="00000000">
            <w:pPr>
              <w:rPr>
                <w:sz w:val="34"/>
                <w:szCs w:val="34"/>
              </w:rPr>
            </w:pPr>
            <w:r w:rsidRPr="001F5C09">
              <w:rPr>
                <w:rFonts w:ascii="Times New Roman" w:hAnsi="Times New Roman"/>
                <w:sz w:val="34"/>
                <w:szCs w:val="34"/>
              </w:rPr>
              <w:t>phone</w:t>
            </w:r>
          </w:p>
        </w:tc>
        <w:tc>
          <w:tcPr>
            <w:tcW w:w="1716" w:type="dxa"/>
          </w:tcPr>
          <w:p w14:paraId="36C61113" w14:textId="77777777" w:rsidR="005A1D0A" w:rsidRPr="001F5C09" w:rsidRDefault="00000000">
            <w:pPr>
              <w:rPr>
                <w:sz w:val="34"/>
                <w:szCs w:val="34"/>
              </w:rPr>
            </w:pPr>
            <w:r w:rsidRPr="001F5C09">
              <w:rPr>
                <w:rFonts w:ascii="Times New Roman" w:hAnsi="Times New Roman"/>
                <w:sz w:val="34"/>
                <w:szCs w:val="34"/>
              </w:rPr>
              <w:t>String</w:t>
            </w:r>
          </w:p>
        </w:tc>
        <w:tc>
          <w:tcPr>
            <w:tcW w:w="5508" w:type="dxa"/>
          </w:tcPr>
          <w:p w14:paraId="6789E12A" w14:textId="77777777" w:rsidR="005A1D0A" w:rsidRPr="001F5C09" w:rsidRDefault="00000000">
            <w:pPr>
              <w:rPr>
                <w:sz w:val="34"/>
                <w:szCs w:val="34"/>
              </w:rPr>
            </w:pPr>
            <w:r w:rsidRPr="001F5C09">
              <w:rPr>
                <w:rFonts w:ascii="Times New Roman" w:hAnsi="Times New Roman"/>
                <w:sz w:val="34"/>
                <w:szCs w:val="34"/>
              </w:rPr>
              <w:t>Số điện thoại</w:t>
            </w:r>
          </w:p>
        </w:tc>
      </w:tr>
      <w:tr w:rsidR="005A1D0A" w:rsidRPr="001F5C09" w14:paraId="1F2B4E96" w14:textId="77777777" w:rsidTr="001F5C09">
        <w:tc>
          <w:tcPr>
            <w:tcW w:w="1632" w:type="dxa"/>
          </w:tcPr>
          <w:p w14:paraId="40F82731" w14:textId="77777777" w:rsidR="005A1D0A" w:rsidRPr="001F5C09" w:rsidRDefault="00000000">
            <w:pPr>
              <w:rPr>
                <w:sz w:val="34"/>
                <w:szCs w:val="34"/>
              </w:rPr>
            </w:pPr>
            <w:r w:rsidRPr="001F5C09">
              <w:rPr>
                <w:rFonts w:ascii="Times New Roman" w:hAnsi="Times New Roman"/>
                <w:sz w:val="34"/>
                <w:szCs w:val="34"/>
              </w:rPr>
              <w:t>experience</w:t>
            </w:r>
          </w:p>
        </w:tc>
        <w:tc>
          <w:tcPr>
            <w:tcW w:w="1716" w:type="dxa"/>
          </w:tcPr>
          <w:p w14:paraId="0B044770" w14:textId="77777777" w:rsidR="005A1D0A" w:rsidRPr="001F5C09" w:rsidRDefault="00000000">
            <w:pPr>
              <w:rPr>
                <w:sz w:val="34"/>
                <w:szCs w:val="34"/>
              </w:rPr>
            </w:pPr>
            <w:r w:rsidRPr="001F5C09">
              <w:rPr>
                <w:rFonts w:ascii="Times New Roman" w:hAnsi="Times New Roman"/>
                <w:sz w:val="34"/>
                <w:szCs w:val="34"/>
              </w:rPr>
              <w:t>String</w:t>
            </w:r>
          </w:p>
        </w:tc>
        <w:tc>
          <w:tcPr>
            <w:tcW w:w="5508" w:type="dxa"/>
          </w:tcPr>
          <w:p w14:paraId="3E3555DA" w14:textId="77777777" w:rsidR="005A1D0A" w:rsidRPr="001F5C09" w:rsidRDefault="00000000">
            <w:pPr>
              <w:rPr>
                <w:sz w:val="34"/>
                <w:szCs w:val="34"/>
              </w:rPr>
            </w:pPr>
            <w:r w:rsidRPr="001F5C09">
              <w:rPr>
                <w:rFonts w:ascii="Times New Roman" w:hAnsi="Times New Roman"/>
                <w:sz w:val="34"/>
                <w:szCs w:val="34"/>
              </w:rPr>
              <w:t>Kinh nghiệm</w:t>
            </w:r>
          </w:p>
        </w:tc>
      </w:tr>
      <w:tr w:rsidR="005A1D0A" w:rsidRPr="001F5C09" w14:paraId="0BC8E88E" w14:textId="77777777" w:rsidTr="001F5C09">
        <w:tc>
          <w:tcPr>
            <w:tcW w:w="1632" w:type="dxa"/>
          </w:tcPr>
          <w:p w14:paraId="5B72816B" w14:textId="77777777" w:rsidR="005A1D0A" w:rsidRPr="001F5C09" w:rsidRDefault="00000000">
            <w:pPr>
              <w:rPr>
                <w:sz w:val="34"/>
                <w:szCs w:val="34"/>
              </w:rPr>
            </w:pPr>
            <w:r w:rsidRPr="001F5C09">
              <w:rPr>
                <w:rFonts w:ascii="Times New Roman" w:hAnsi="Times New Roman"/>
                <w:sz w:val="34"/>
                <w:szCs w:val="34"/>
              </w:rPr>
              <w:t>status</w:t>
            </w:r>
          </w:p>
        </w:tc>
        <w:tc>
          <w:tcPr>
            <w:tcW w:w="1716" w:type="dxa"/>
          </w:tcPr>
          <w:p w14:paraId="52DBD729" w14:textId="77777777" w:rsidR="005A1D0A" w:rsidRPr="001F5C09" w:rsidRDefault="00000000">
            <w:pPr>
              <w:rPr>
                <w:sz w:val="34"/>
                <w:szCs w:val="34"/>
              </w:rPr>
            </w:pPr>
            <w:r w:rsidRPr="001F5C09">
              <w:rPr>
                <w:rFonts w:ascii="Times New Roman" w:hAnsi="Times New Roman"/>
                <w:sz w:val="34"/>
                <w:szCs w:val="34"/>
              </w:rPr>
              <w:t>String</w:t>
            </w:r>
          </w:p>
        </w:tc>
        <w:tc>
          <w:tcPr>
            <w:tcW w:w="5508" w:type="dxa"/>
          </w:tcPr>
          <w:p w14:paraId="56DA324F" w14:textId="77777777" w:rsidR="005A1D0A" w:rsidRPr="001F5C09" w:rsidRDefault="00000000">
            <w:pPr>
              <w:rPr>
                <w:sz w:val="34"/>
                <w:szCs w:val="34"/>
              </w:rPr>
            </w:pPr>
            <w:r w:rsidRPr="001F5C09">
              <w:rPr>
                <w:rFonts w:ascii="Times New Roman" w:hAnsi="Times New Roman"/>
                <w:sz w:val="34"/>
                <w:szCs w:val="34"/>
              </w:rPr>
              <w:t>Received/Screening/Interview/Passed/Rejected</w:t>
            </w:r>
          </w:p>
        </w:tc>
      </w:tr>
      <w:tr w:rsidR="005A1D0A" w:rsidRPr="001F5C09" w14:paraId="6CF9915D" w14:textId="77777777" w:rsidTr="001F5C09">
        <w:tc>
          <w:tcPr>
            <w:tcW w:w="1632" w:type="dxa"/>
          </w:tcPr>
          <w:p w14:paraId="358E399F" w14:textId="77777777" w:rsidR="005A1D0A" w:rsidRPr="001F5C09" w:rsidRDefault="00000000">
            <w:pPr>
              <w:rPr>
                <w:sz w:val="34"/>
                <w:szCs w:val="34"/>
              </w:rPr>
            </w:pPr>
            <w:r w:rsidRPr="001F5C09">
              <w:rPr>
                <w:rFonts w:ascii="Times New Roman" w:hAnsi="Times New Roman"/>
                <w:sz w:val="34"/>
                <w:szCs w:val="34"/>
              </w:rPr>
              <w:t>appliedAt</w:t>
            </w:r>
          </w:p>
        </w:tc>
        <w:tc>
          <w:tcPr>
            <w:tcW w:w="1716" w:type="dxa"/>
          </w:tcPr>
          <w:p w14:paraId="2C455EC8" w14:textId="77777777" w:rsidR="005A1D0A" w:rsidRPr="001F5C09" w:rsidRDefault="00000000">
            <w:pPr>
              <w:rPr>
                <w:sz w:val="34"/>
                <w:szCs w:val="34"/>
              </w:rPr>
            </w:pPr>
            <w:r w:rsidRPr="001F5C09">
              <w:rPr>
                <w:rFonts w:ascii="Times New Roman" w:hAnsi="Times New Roman"/>
                <w:sz w:val="34"/>
                <w:szCs w:val="34"/>
              </w:rPr>
              <w:t>Date</w:t>
            </w:r>
          </w:p>
        </w:tc>
        <w:tc>
          <w:tcPr>
            <w:tcW w:w="5508" w:type="dxa"/>
          </w:tcPr>
          <w:p w14:paraId="7C51E636" w14:textId="77777777" w:rsidR="005A1D0A" w:rsidRPr="001F5C09" w:rsidRDefault="00000000">
            <w:pPr>
              <w:rPr>
                <w:sz w:val="34"/>
                <w:szCs w:val="34"/>
              </w:rPr>
            </w:pPr>
            <w:r w:rsidRPr="001F5C09">
              <w:rPr>
                <w:rFonts w:ascii="Times New Roman" w:hAnsi="Times New Roman"/>
                <w:sz w:val="34"/>
                <w:szCs w:val="34"/>
              </w:rPr>
              <w:t>Ngày ứng tuyển</w:t>
            </w:r>
          </w:p>
        </w:tc>
      </w:tr>
    </w:tbl>
    <w:p w14:paraId="3D4A7E6B" w14:textId="77777777" w:rsidR="005A1D0A" w:rsidRPr="001F5C09" w:rsidRDefault="005A1D0A">
      <w:pPr>
        <w:rPr>
          <w:sz w:val="34"/>
          <w:szCs w:val="34"/>
        </w:rPr>
      </w:pPr>
    </w:p>
    <w:p w14:paraId="6DE09C6B" w14:textId="4964C155" w:rsidR="005A1D0A" w:rsidRPr="00354B47" w:rsidRDefault="00000000" w:rsidP="00354B47">
      <w:pPr>
        <w:pStyle w:val="ListParagraph"/>
        <w:numPr>
          <w:ilvl w:val="0"/>
          <w:numId w:val="13"/>
        </w:numPr>
        <w:rPr>
          <w:sz w:val="34"/>
          <w:szCs w:val="34"/>
        </w:rPr>
      </w:pPr>
      <w:proofErr w:type="spellStart"/>
      <w:r w:rsidRPr="00354B47">
        <w:rPr>
          <w:rFonts w:ascii="Times New Roman" w:hAnsi="Times New Roman"/>
          <w:b/>
          <w:sz w:val="34"/>
          <w:szCs w:val="34"/>
        </w:rPr>
        <w:t>Mối</w:t>
      </w:r>
      <w:proofErr w:type="spellEnd"/>
      <w:r w:rsidRPr="00354B47">
        <w:rPr>
          <w:rFonts w:ascii="Times New Roman" w:hAnsi="Times New Roman"/>
          <w:b/>
          <w:sz w:val="34"/>
          <w:szCs w:val="34"/>
        </w:rPr>
        <w:t xml:space="preserve"> </w:t>
      </w:r>
      <w:proofErr w:type="spellStart"/>
      <w:r w:rsidRPr="00354B47">
        <w:rPr>
          <w:rFonts w:ascii="Times New Roman" w:hAnsi="Times New Roman"/>
          <w:b/>
          <w:sz w:val="34"/>
          <w:szCs w:val="34"/>
        </w:rPr>
        <w:t>liên</w:t>
      </w:r>
      <w:proofErr w:type="spellEnd"/>
      <w:r w:rsidRPr="00354B47">
        <w:rPr>
          <w:rFonts w:ascii="Times New Roman" w:hAnsi="Times New Roman"/>
          <w:b/>
          <w:sz w:val="34"/>
          <w:szCs w:val="34"/>
        </w:rPr>
        <w:t xml:space="preserve"> </w:t>
      </w:r>
      <w:proofErr w:type="spellStart"/>
      <w:r w:rsidRPr="00354B47">
        <w:rPr>
          <w:rFonts w:ascii="Times New Roman" w:hAnsi="Times New Roman"/>
          <w:b/>
          <w:sz w:val="34"/>
          <w:szCs w:val="34"/>
        </w:rPr>
        <w:t>kết</w:t>
      </w:r>
      <w:proofErr w:type="spellEnd"/>
      <w:r w:rsidRPr="00354B47">
        <w:rPr>
          <w:rFonts w:ascii="Times New Roman" w:hAnsi="Times New Roman"/>
          <w:b/>
          <w:sz w:val="34"/>
          <w:szCs w:val="34"/>
        </w:rPr>
        <w:t xml:space="preserve"> </w:t>
      </w:r>
      <w:proofErr w:type="spellStart"/>
      <w:r w:rsidRPr="00354B47">
        <w:rPr>
          <w:rFonts w:ascii="Times New Roman" w:hAnsi="Times New Roman"/>
          <w:b/>
          <w:sz w:val="34"/>
          <w:szCs w:val="34"/>
        </w:rPr>
        <w:t>dữ</w:t>
      </w:r>
      <w:proofErr w:type="spellEnd"/>
      <w:r w:rsidRPr="00354B47">
        <w:rPr>
          <w:rFonts w:ascii="Times New Roman" w:hAnsi="Times New Roman"/>
          <w:b/>
          <w:sz w:val="34"/>
          <w:szCs w:val="34"/>
        </w:rPr>
        <w:t xml:space="preserve"> liệu</w:t>
      </w:r>
    </w:p>
    <w:p w14:paraId="5CDDB4FF" w14:textId="77777777" w:rsidR="005A1D0A" w:rsidRPr="001F5C09" w:rsidRDefault="00000000">
      <w:pPr>
        <w:rPr>
          <w:sz w:val="34"/>
          <w:szCs w:val="34"/>
        </w:rPr>
      </w:pPr>
      <w:r w:rsidRPr="001F5C09">
        <w:rPr>
          <w:rFonts w:ascii="Times New Roman" w:hAnsi="Times New Roman"/>
          <w:sz w:val="34"/>
          <w:szCs w:val="34"/>
        </w:rPr>
        <w:t>• Users → Companies thông qua employerId.</w:t>
      </w:r>
    </w:p>
    <w:p w14:paraId="40758BDB" w14:textId="77777777" w:rsidR="005A1D0A" w:rsidRPr="001F5C09" w:rsidRDefault="00000000">
      <w:pPr>
        <w:rPr>
          <w:sz w:val="34"/>
          <w:szCs w:val="34"/>
        </w:rPr>
      </w:pPr>
      <w:r w:rsidRPr="001F5C09">
        <w:rPr>
          <w:rFonts w:ascii="Times New Roman" w:hAnsi="Times New Roman"/>
          <w:sz w:val="34"/>
          <w:szCs w:val="34"/>
        </w:rPr>
        <w:t>• Companies → Jobs thông qua companyId.</w:t>
      </w:r>
    </w:p>
    <w:p w14:paraId="788315A4" w14:textId="77777777" w:rsidR="005A1D0A" w:rsidRPr="001F5C09" w:rsidRDefault="00000000">
      <w:pPr>
        <w:rPr>
          <w:sz w:val="34"/>
          <w:szCs w:val="34"/>
        </w:rPr>
      </w:pPr>
      <w:r w:rsidRPr="001F5C09">
        <w:rPr>
          <w:rFonts w:ascii="Times New Roman" w:hAnsi="Times New Roman"/>
          <w:sz w:val="34"/>
          <w:szCs w:val="34"/>
        </w:rPr>
        <w:t>• Categories → Jobs thông qua categoryId.</w:t>
      </w:r>
    </w:p>
    <w:p w14:paraId="57E2208C" w14:textId="77777777" w:rsidR="005A1D0A" w:rsidRPr="001F5C09" w:rsidRDefault="00000000">
      <w:pPr>
        <w:rPr>
          <w:sz w:val="34"/>
          <w:szCs w:val="34"/>
        </w:rPr>
      </w:pPr>
      <w:r w:rsidRPr="001F5C09">
        <w:rPr>
          <w:rFonts w:ascii="Times New Roman" w:hAnsi="Times New Roman"/>
          <w:sz w:val="34"/>
          <w:szCs w:val="34"/>
        </w:rPr>
        <w:t>• Users → Applications thông qua candidateId.</w:t>
      </w:r>
    </w:p>
    <w:p w14:paraId="19079153" w14:textId="77777777" w:rsidR="005A1D0A" w:rsidRPr="001F5C09" w:rsidRDefault="00000000">
      <w:pPr>
        <w:rPr>
          <w:sz w:val="34"/>
          <w:szCs w:val="34"/>
        </w:rPr>
      </w:pPr>
      <w:r w:rsidRPr="001F5C09">
        <w:rPr>
          <w:rFonts w:ascii="Times New Roman" w:hAnsi="Times New Roman"/>
          <w:sz w:val="34"/>
          <w:szCs w:val="34"/>
        </w:rPr>
        <w:t>• Jobs → Applications thông qua jobId.</w:t>
      </w:r>
    </w:p>
    <w:p w14:paraId="3A7405B7" w14:textId="5CFF2A9D" w:rsidR="005A1D0A" w:rsidRPr="001F5C09" w:rsidRDefault="005A1D0A">
      <w:pPr>
        <w:rPr>
          <w:sz w:val="34"/>
          <w:szCs w:val="34"/>
        </w:rPr>
      </w:pPr>
    </w:p>
    <w:p w14:paraId="725EE199" w14:textId="4F12C144" w:rsidR="005A1D0A" w:rsidRPr="00354B47" w:rsidRDefault="00000000" w:rsidP="00354B47">
      <w:pPr>
        <w:pStyle w:val="ListParagraph"/>
        <w:numPr>
          <w:ilvl w:val="0"/>
          <w:numId w:val="13"/>
        </w:numPr>
        <w:rPr>
          <w:sz w:val="34"/>
          <w:szCs w:val="34"/>
        </w:rPr>
      </w:pPr>
      <w:proofErr w:type="spellStart"/>
      <w:r w:rsidRPr="00354B47">
        <w:rPr>
          <w:rFonts w:ascii="Times New Roman" w:hAnsi="Times New Roman"/>
          <w:b/>
          <w:sz w:val="34"/>
          <w:szCs w:val="34"/>
        </w:rPr>
        <w:t>Mô</w:t>
      </w:r>
      <w:proofErr w:type="spellEnd"/>
      <w:r w:rsidRPr="00354B47">
        <w:rPr>
          <w:rFonts w:ascii="Times New Roman" w:hAnsi="Times New Roman"/>
          <w:b/>
          <w:sz w:val="34"/>
          <w:szCs w:val="34"/>
        </w:rPr>
        <w:t xml:space="preserve"> </w:t>
      </w:r>
      <w:proofErr w:type="spellStart"/>
      <w:r w:rsidRPr="00354B47">
        <w:rPr>
          <w:rFonts w:ascii="Times New Roman" w:hAnsi="Times New Roman"/>
          <w:b/>
          <w:sz w:val="34"/>
          <w:szCs w:val="34"/>
        </w:rPr>
        <w:t>hình</w:t>
      </w:r>
      <w:proofErr w:type="spellEnd"/>
      <w:r w:rsidRPr="00354B47">
        <w:rPr>
          <w:rFonts w:ascii="Times New Roman" w:hAnsi="Times New Roman"/>
          <w:b/>
          <w:sz w:val="34"/>
          <w:szCs w:val="34"/>
        </w:rPr>
        <w:t xml:space="preserve"> MVC</w:t>
      </w:r>
    </w:p>
    <w:p w14:paraId="3D01A16B" w14:textId="77777777" w:rsidR="005A1D0A" w:rsidRPr="001F5C09" w:rsidRDefault="00000000">
      <w:pPr>
        <w:rPr>
          <w:sz w:val="34"/>
          <w:szCs w:val="34"/>
        </w:rPr>
      </w:pPr>
      <w:r w:rsidRPr="001F5C09">
        <w:rPr>
          <w:rFonts w:ascii="Times New Roman" w:hAnsi="Times New Roman"/>
          <w:sz w:val="34"/>
          <w:szCs w:val="34"/>
        </w:rPr>
        <w:t>Project tổ chức theo MVC. Model đại diện cho dữ liệu và các lớp làm việc với MongoDB. View là giao diện. Controller nhận yêu cầu từ người dùng, kiểm tra nghiệp vụ và gọi phần xử lý dữ liệu.</w:t>
      </w:r>
    </w:p>
    <w:p w14:paraId="029A6303" w14:textId="77777777" w:rsidR="005A1D0A" w:rsidRPr="001F5C09" w:rsidRDefault="00000000">
      <w:pPr>
        <w:rPr>
          <w:sz w:val="34"/>
          <w:szCs w:val="34"/>
        </w:rPr>
      </w:pPr>
      <w:r w:rsidRPr="001F5C09">
        <w:rPr>
          <w:rFonts w:ascii="Times New Roman" w:hAnsi="Times New Roman"/>
          <w:sz w:val="34"/>
          <w:szCs w:val="34"/>
        </w:rPr>
        <w:t>Luồng tổng quát: Người dùng → View → Controller → Model/Service → MongoDB.</w:t>
      </w:r>
    </w:p>
    <w:p w14:paraId="77D51518" w14:textId="77777777" w:rsidR="005A1D0A" w:rsidRPr="001F5C09" w:rsidRDefault="00000000">
      <w:pPr>
        <w:rPr>
          <w:sz w:val="34"/>
          <w:szCs w:val="34"/>
        </w:rPr>
      </w:pPr>
      <w:r w:rsidRPr="001F5C09">
        <w:rPr>
          <w:rFonts w:ascii="Times New Roman" w:hAnsi="Times New Roman"/>
          <w:sz w:val="34"/>
          <w:szCs w:val="34"/>
        </w:rPr>
        <w:t>Kết quả trả về: MongoDB → Model/Service → Controller → View → Người dùng.</w:t>
      </w:r>
    </w:p>
    <w:p w14:paraId="102D4F30" w14:textId="4412A19A" w:rsidR="005A1D0A" w:rsidRPr="001F5C09" w:rsidRDefault="005A1D0A">
      <w:pPr>
        <w:rPr>
          <w:sz w:val="34"/>
          <w:szCs w:val="34"/>
        </w:rPr>
      </w:pPr>
    </w:p>
    <w:sectPr w:rsidR="005A1D0A" w:rsidRPr="001F5C09"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A30FEA" w14:textId="77777777" w:rsidR="00025B26" w:rsidRDefault="00025B26">
      <w:pPr>
        <w:spacing w:after="0" w:line="240" w:lineRule="auto"/>
      </w:pPr>
      <w:r>
        <w:separator/>
      </w:r>
    </w:p>
  </w:endnote>
  <w:endnote w:type="continuationSeparator" w:id="0">
    <w:p w14:paraId="4B492396" w14:textId="77777777" w:rsidR="00025B26" w:rsidRDefault="00025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450DB" w14:textId="77777777" w:rsidR="005A1D0A" w:rsidRDefault="005A1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BCA5BD" w14:textId="77777777" w:rsidR="00025B26" w:rsidRDefault="00025B26">
      <w:pPr>
        <w:spacing w:after="0" w:line="240" w:lineRule="auto"/>
      </w:pPr>
      <w:r>
        <w:separator/>
      </w:r>
    </w:p>
  </w:footnote>
  <w:footnote w:type="continuationSeparator" w:id="0">
    <w:p w14:paraId="710AB185" w14:textId="77777777" w:rsidR="00025B26" w:rsidRDefault="00025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8F66" w14:textId="77777777" w:rsidR="005A1D0A" w:rsidRDefault="005A1D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3F17C3"/>
    <w:multiLevelType w:val="multilevel"/>
    <w:tmpl w:val="2E221ED2"/>
    <w:lvl w:ilvl="0">
      <w:start w:val="1"/>
      <w:numFmt w:val="decimal"/>
      <w:lvlText w:val="%1."/>
      <w:lvlJc w:val="left"/>
      <w:pPr>
        <w:ind w:left="720" w:hanging="360"/>
      </w:pPr>
      <w:rPr>
        <w:rFonts w:ascii="Times New Roman" w:hAnsi="Times New Roman" w:hint="default"/>
        <w:b/>
      </w:rPr>
    </w:lvl>
    <w:lvl w:ilvl="1">
      <w:start w:val="1"/>
      <w:numFmt w:val="decimal"/>
      <w:isLgl/>
      <w:lvlText w:val="%1.%2."/>
      <w:lvlJc w:val="left"/>
      <w:pPr>
        <w:ind w:left="1080" w:hanging="720"/>
      </w:pPr>
      <w:rPr>
        <w:rFonts w:ascii="Times New Roman" w:hAnsi="Times New Roman" w:hint="default"/>
        <w:b/>
      </w:rPr>
    </w:lvl>
    <w:lvl w:ilvl="2">
      <w:start w:val="1"/>
      <w:numFmt w:val="decimal"/>
      <w:isLgl/>
      <w:lvlText w:val="%1.%2.%3."/>
      <w:lvlJc w:val="left"/>
      <w:pPr>
        <w:ind w:left="1440" w:hanging="1080"/>
      </w:pPr>
      <w:rPr>
        <w:rFonts w:ascii="Times New Roman" w:hAnsi="Times New Roman" w:hint="default"/>
        <w:b/>
      </w:rPr>
    </w:lvl>
    <w:lvl w:ilvl="3">
      <w:start w:val="1"/>
      <w:numFmt w:val="decimal"/>
      <w:isLgl/>
      <w:lvlText w:val="%1.%2.%3.%4."/>
      <w:lvlJc w:val="left"/>
      <w:pPr>
        <w:ind w:left="1800" w:hanging="1440"/>
      </w:pPr>
      <w:rPr>
        <w:rFonts w:ascii="Times New Roman" w:hAnsi="Times New Roman" w:hint="default"/>
        <w:b/>
      </w:rPr>
    </w:lvl>
    <w:lvl w:ilvl="4">
      <w:start w:val="1"/>
      <w:numFmt w:val="decimal"/>
      <w:isLgl/>
      <w:lvlText w:val="%1.%2.%3.%4.%5."/>
      <w:lvlJc w:val="left"/>
      <w:pPr>
        <w:ind w:left="1800" w:hanging="1440"/>
      </w:pPr>
      <w:rPr>
        <w:rFonts w:ascii="Times New Roman" w:hAnsi="Times New Roman" w:hint="default"/>
        <w:b/>
      </w:rPr>
    </w:lvl>
    <w:lvl w:ilvl="5">
      <w:start w:val="1"/>
      <w:numFmt w:val="decimal"/>
      <w:isLgl/>
      <w:lvlText w:val="%1.%2.%3.%4.%5.%6."/>
      <w:lvlJc w:val="left"/>
      <w:pPr>
        <w:ind w:left="2160" w:hanging="1800"/>
      </w:pPr>
      <w:rPr>
        <w:rFonts w:ascii="Times New Roman" w:hAnsi="Times New Roman" w:hint="default"/>
        <w:b/>
      </w:rPr>
    </w:lvl>
    <w:lvl w:ilvl="6">
      <w:start w:val="1"/>
      <w:numFmt w:val="decimal"/>
      <w:isLgl/>
      <w:lvlText w:val="%1.%2.%3.%4.%5.%6.%7."/>
      <w:lvlJc w:val="left"/>
      <w:pPr>
        <w:ind w:left="2520" w:hanging="2160"/>
      </w:pPr>
      <w:rPr>
        <w:rFonts w:ascii="Times New Roman" w:hAnsi="Times New Roman" w:hint="default"/>
        <w:b/>
      </w:rPr>
    </w:lvl>
    <w:lvl w:ilvl="7">
      <w:start w:val="1"/>
      <w:numFmt w:val="decimal"/>
      <w:isLgl/>
      <w:lvlText w:val="%1.%2.%3.%4.%5.%6.%7.%8."/>
      <w:lvlJc w:val="left"/>
      <w:pPr>
        <w:ind w:left="2880" w:hanging="2520"/>
      </w:pPr>
      <w:rPr>
        <w:rFonts w:ascii="Times New Roman" w:hAnsi="Times New Roman" w:hint="default"/>
        <w:b/>
      </w:rPr>
    </w:lvl>
    <w:lvl w:ilvl="8">
      <w:start w:val="1"/>
      <w:numFmt w:val="decimal"/>
      <w:isLgl/>
      <w:lvlText w:val="%1.%2.%3.%4.%5.%6.%7.%8.%9."/>
      <w:lvlJc w:val="left"/>
      <w:pPr>
        <w:ind w:left="3240" w:hanging="2880"/>
      </w:pPr>
      <w:rPr>
        <w:rFonts w:ascii="Times New Roman" w:hAnsi="Times New Roman" w:hint="default"/>
        <w:b/>
      </w:rPr>
    </w:lvl>
  </w:abstractNum>
  <w:abstractNum w:abstractNumId="10" w15:restartNumberingAfterBreak="0">
    <w:nsid w:val="61A2611B"/>
    <w:multiLevelType w:val="multilevel"/>
    <w:tmpl w:val="D29AEBD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ascii="Times New Roman" w:hAnsi="Times New Roman" w:hint="default"/>
        <w:b/>
      </w:rPr>
    </w:lvl>
    <w:lvl w:ilvl="2">
      <w:start w:val="1"/>
      <w:numFmt w:val="decimal"/>
      <w:isLgl/>
      <w:lvlText w:val="%1.%2.%3."/>
      <w:lvlJc w:val="left"/>
      <w:pPr>
        <w:ind w:left="1440" w:hanging="1080"/>
      </w:pPr>
      <w:rPr>
        <w:rFonts w:ascii="Times New Roman" w:hAnsi="Times New Roman" w:hint="default"/>
        <w:b/>
      </w:rPr>
    </w:lvl>
    <w:lvl w:ilvl="3">
      <w:start w:val="1"/>
      <w:numFmt w:val="decimal"/>
      <w:isLgl/>
      <w:lvlText w:val="%1.%2.%3.%4."/>
      <w:lvlJc w:val="left"/>
      <w:pPr>
        <w:ind w:left="1800" w:hanging="1440"/>
      </w:pPr>
      <w:rPr>
        <w:rFonts w:ascii="Times New Roman" w:hAnsi="Times New Roman" w:hint="default"/>
        <w:b/>
      </w:rPr>
    </w:lvl>
    <w:lvl w:ilvl="4">
      <w:start w:val="1"/>
      <w:numFmt w:val="decimal"/>
      <w:isLgl/>
      <w:lvlText w:val="%1.%2.%3.%4.%5."/>
      <w:lvlJc w:val="left"/>
      <w:pPr>
        <w:ind w:left="1800" w:hanging="1440"/>
      </w:pPr>
      <w:rPr>
        <w:rFonts w:ascii="Times New Roman" w:hAnsi="Times New Roman" w:hint="default"/>
        <w:b/>
      </w:rPr>
    </w:lvl>
    <w:lvl w:ilvl="5">
      <w:start w:val="1"/>
      <w:numFmt w:val="decimal"/>
      <w:isLgl/>
      <w:lvlText w:val="%1.%2.%3.%4.%5.%6."/>
      <w:lvlJc w:val="left"/>
      <w:pPr>
        <w:ind w:left="2160" w:hanging="1800"/>
      </w:pPr>
      <w:rPr>
        <w:rFonts w:ascii="Times New Roman" w:hAnsi="Times New Roman" w:hint="default"/>
        <w:b/>
      </w:rPr>
    </w:lvl>
    <w:lvl w:ilvl="6">
      <w:start w:val="1"/>
      <w:numFmt w:val="decimal"/>
      <w:isLgl/>
      <w:lvlText w:val="%1.%2.%3.%4.%5.%6.%7."/>
      <w:lvlJc w:val="left"/>
      <w:pPr>
        <w:ind w:left="2520" w:hanging="2160"/>
      </w:pPr>
      <w:rPr>
        <w:rFonts w:ascii="Times New Roman" w:hAnsi="Times New Roman" w:hint="default"/>
        <w:b/>
      </w:rPr>
    </w:lvl>
    <w:lvl w:ilvl="7">
      <w:start w:val="1"/>
      <w:numFmt w:val="decimal"/>
      <w:isLgl/>
      <w:lvlText w:val="%1.%2.%3.%4.%5.%6.%7.%8."/>
      <w:lvlJc w:val="left"/>
      <w:pPr>
        <w:ind w:left="2880" w:hanging="2520"/>
      </w:pPr>
      <w:rPr>
        <w:rFonts w:ascii="Times New Roman" w:hAnsi="Times New Roman" w:hint="default"/>
        <w:b/>
      </w:rPr>
    </w:lvl>
    <w:lvl w:ilvl="8">
      <w:start w:val="1"/>
      <w:numFmt w:val="decimal"/>
      <w:isLgl/>
      <w:lvlText w:val="%1.%2.%3.%4.%5.%6.%7.%8.%9."/>
      <w:lvlJc w:val="left"/>
      <w:pPr>
        <w:ind w:left="3240" w:hanging="2880"/>
      </w:pPr>
      <w:rPr>
        <w:rFonts w:ascii="Times New Roman" w:hAnsi="Times New Roman" w:hint="default"/>
        <w:b/>
      </w:rPr>
    </w:lvl>
  </w:abstractNum>
  <w:abstractNum w:abstractNumId="11" w15:restartNumberingAfterBreak="0">
    <w:nsid w:val="6A6A3ABD"/>
    <w:multiLevelType w:val="hybridMultilevel"/>
    <w:tmpl w:val="B950E5E2"/>
    <w:lvl w:ilvl="0" w:tplc="14A8E662">
      <w:start w:val="2"/>
      <w:numFmt w:val="upperRoman"/>
      <w:lvlText w:val="%1."/>
      <w:lvlJc w:val="left"/>
      <w:pPr>
        <w:ind w:left="1440" w:hanging="720"/>
      </w:pPr>
      <w:rPr>
        <w:rFonts w:ascii="Times New Roman" w:hAnsi="Times New Roman"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DBA0BA9"/>
    <w:multiLevelType w:val="hybridMultilevel"/>
    <w:tmpl w:val="2E142166"/>
    <w:lvl w:ilvl="0" w:tplc="C83C2906">
      <w:start w:val="2"/>
      <w:numFmt w:val="decimal"/>
      <w:lvlText w:val="%1."/>
      <w:lvlJc w:val="left"/>
      <w:pPr>
        <w:ind w:left="720" w:hanging="360"/>
      </w:pPr>
      <w:rPr>
        <w:rFonts w:ascii="Times New Roman" w:hAnsi="Times New Roman"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6389703">
    <w:abstractNumId w:val="8"/>
  </w:num>
  <w:num w:numId="2" w16cid:durableId="507909833">
    <w:abstractNumId w:val="6"/>
  </w:num>
  <w:num w:numId="3" w16cid:durableId="780681596">
    <w:abstractNumId w:val="5"/>
  </w:num>
  <w:num w:numId="4" w16cid:durableId="93979550">
    <w:abstractNumId w:val="4"/>
  </w:num>
  <w:num w:numId="5" w16cid:durableId="1424454834">
    <w:abstractNumId w:val="7"/>
  </w:num>
  <w:num w:numId="6" w16cid:durableId="1963724750">
    <w:abstractNumId w:val="3"/>
  </w:num>
  <w:num w:numId="7" w16cid:durableId="1800297235">
    <w:abstractNumId w:val="2"/>
  </w:num>
  <w:num w:numId="8" w16cid:durableId="1388340672">
    <w:abstractNumId w:val="1"/>
  </w:num>
  <w:num w:numId="9" w16cid:durableId="1208025466">
    <w:abstractNumId w:val="0"/>
  </w:num>
  <w:num w:numId="10" w16cid:durableId="414009831">
    <w:abstractNumId w:val="9"/>
  </w:num>
  <w:num w:numId="11" w16cid:durableId="1594435222">
    <w:abstractNumId w:val="11"/>
  </w:num>
  <w:num w:numId="12" w16cid:durableId="2082484679">
    <w:abstractNumId w:val="12"/>
  </w:num>
  <w:num w:numId="13" w16cid:durableId="4033807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B26"/>
    <w:rsid w:val="00034616"/>
    <w:rsid w:val="0006063C"/>
    <w:rsid w:val="0015074B"/>
    <w:rsid w:val="001F5C09"/>
    <w:rsid w:val="0029639D"/>
    <w:rsid w:val="00326F90"/>
    <w:rsid w:val="00354B47"/>
    <w:rsid w:val="005A1D0A"/>
    <w:rsid w:val="00AA1D8D"/>
    <w:rsid w:val="00B47730"/>
    <w:rsid w:val="00C0752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D82175"/>
  <w14:defaultImageDpi w14:val="300"/>
  <w15:docId w15:val="{F6182974-0C01-4267-8765-294D79DA4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1008</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Bùi Lan Hương</cp:lastModifiedBy>
  <cp:revision>2</cp:revision>
  <dcterms:created xsi:type="dcterms:W3CDTF">2026-08-17T14:18:00Z</dcterms:created>
  <dcterms:modified xsi:type="dcterms:W3CDTF">2026-08-17T14:18:00Z</dcterms:modified>
  <cp:category/>
</cp:coreProperties>
</file>