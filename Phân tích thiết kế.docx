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rFonts w:ascii="Times New Roman" w:cs="Times New Roman" w:eastAsia="Times New Roman" w:hAnsi="Times New Roman"/>
          <w:rtl w:val="0"/>
        </w:rPr>
        <w:t xml:space="preserve">PHÂN TÍCH NGHIỆP VỤ VÀ THIẾT KẾ DATABASE</w:t>
      </w:r>
      <w:r w:rsidDel="00000000" w:rsidR="00000000" w:rsidRPr="00000000">
        <w:rPr>
          <w:rtl w:val="0"/>
        </w:rPr>
      </w:r>
    </w:p>
    <w:p w:rsidR="00000000" w:rsidDel="00000000" w:rsidP="00000000" w:rsidRDefault="00000000" w:rsidRPr="00000000" w14:paraId="00000002">
      <w:pPr>
        <w:rPr>
          <w:sz w:val="34"/>
          <w:szCs w:val="34"/>
        </w:rPr>
      </w:pPr>
      <w:r w:rsidDel="00000000" w:rsidR="00000000" w:rsidRPr="00000000">
        <w:rPr>
          <w:rFonts w:ascii="Times New Roman" w:cs="Times New Roman" w:eastAsia="Times New Roman" w:hAnsi="Times New Roman"/>
          <w:rtl w:val="0"/>
        </w:rPr>
        <w:t xml:space="preserve">Đề tài: Website quản lý tuyển dụng và việc làm</w:t>
      </w: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rFonts w:ascii="Times New Roman" w:cs="Times New Roman" w:eastAsia="Times New Roman" w:hAnsi="Times New Roman"/>
          <w:rtl w:val="0"/>
        </w:rPr>
        <w:t xml:space="preserve">Công nghệ: ASP.NET Core MVC + SQL Server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tiêu của project</w:t>
      </w:r>
      <w:r w:rsidDel="00000000" w:rsidR="00000000" w:rsidRPr="00000000">
        <w:rPr>
          <w:rtl w:val="0"/>
        </w:rPr>
      </w:r>
    </w:p>
    <w:p w:rsidR="00000000" w:rsidDel="00000000" w:rsidP="00000000" w:rsidRDefault="00000000" w:rsidRPr="00000000" w14:paraId="00000005">
      <w:pPr>
        <w:rPr>
          <w:sz w:val="34"/>
          <w:szCs w:val="34"/>
        </w:rPr>
      </w:pPr>
      <w:r w:rsidDel="00000000" w:rsidR="00000000" w:rsidRPr="00000000">
        <w:rPr>
          <w:rFonts w:ascii="Times New Roman" w:cs="Times New Roman" w:eastAsia="Times New Roman" w:hAnsi="Times New Roman"/>
          <w:rtl w:val="0"/>
        </w:rPr>
        <w:t xml:space="preserve">Hệ thống quản lý tuyển dụng và việc làm được xây dựng nhằm hỗ trợ việc quản lý tin tuyển dụng, thông tin ứng viên và hồ sơ ứng tuyển. Người dùng có thể đăng ký, đăng nhập và xem các tin tuyển dụng đang còn hạn. Hệ thống cung cấp các chức năng quản lý Job, Candidate và Application thông qua giao diện MVC và các API.</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đối tượng chính của hệ thống</w:t>
      </w: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5"/>
        <w:gridCol w:w="2878"/>
        <w:tblGridChange w:id="0">
          <w:tblGrid>
            <w:gridCol w:w="2877"/>
            <w:gridCol w:w="2875"/>
            <w:gridCol w:w="2878"/>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1"/>
                <w:szCs w:val="21"/>
                <w:rtl w:val="0"/>
              </w:rPr>
              <w:t xml:space="preserve">Đối tượng</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1"/>
                <w:szCs w:val="21"/>
                <w:rtl w:val="0"/>
              </w:rPr>
              <w:t xml:space="preserve">Mục đích</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1"/>
                <w:szCs w:val="21"/>
                <w:rtl w:val="0"/>
              </w:rPr>
              <w:t xml:space="preserve">Chức năng chính</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1"/>
                <w:szCs w:val="21"/>
                <w:rtl w:val="0"/>
              </w:rPr>
              <w:t xml:space="preserve">User</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1"/>
                <w:szCs w:val="21"/>
                <w:rtl w:val="0"/>
              </w:rPr>
              <w:t xml:space="preserve">Quản lý tài khoản</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1"/>
                <w:szCs w:val="21"/>
                <w:rtl w:val="0"/>
              </w:rPr>
              <w:t xml:space="preserve">Đăng ký, đăng nhập, đăng xuất</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1"/>
                <w:szCs w:val="21"/>
                <w:rtl w:val="0"/>
              </w:rPr>
              <w:t xml:space="preserve">Job</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1"/>
                <w:szCs w:val="21"/>
                <w:rtl w:val="0"/>
              </w:rPr>
              <w:t xml:space="preserve">Quản lý tin tuyển dụng</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1"/>
                <w:szCs w:val="21"/>
                <w:rtl w:val="0"/>
              </w:rPr>
              <w:t xml:space="preserve">Xem, thêm, sửa, xóa mềm tin tuyển dụng</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1"/>
                <w:szCs w:val="21"/>
                <w:rtl w:val="0"/>
              </w:rPr>
              <w:t xml:space="preserve">Candidate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1"/>
                <w:szCs w:val="21"/>
                <w:rtl w:val="0"/>
              </w:rPr>
              <w:t xml:space="preserve">Quản lý ứng viên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1"/>
                <w:szCs w:val="21"/>
                <w:rtl w:val="0"/>
              </w:rPr>
              <w:t xml:space="preserve">Xem, thêm, sửa, xóa mềm ứng viên</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1"/>
                <w:szCs w:val="21"/>
                <w:rtl w:val="0"/>
              </w:rPr>
              <w:t xml:space="preserve">Application</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1"/>
                <w:szCs w:val="21"/>
                <w:rtl w:val="0"/>
              </w:rPr>
              <w:t xml:space="preserve">Quản lý hồ sơ ứng tuyển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1"/>
                <w:szCs w:val="21"/>
                <w:rtl w:val="0"/>
              </w:rPr>
              <w:t xml:space="preserve">Tạo hồ sơ, kiểm tra trùng, xem và cập nhật trạng thái</w:t>
            </w:r>
            <w:r w:rsidDel="00000000" w:rsidR="00000000" w:rsidRPr="00000000">
              <w:rPr>
                <w:rtl w:val="0"/>
              </w:rPr>
            </w:r>
          </w:p>
        </w:tc>
      </w:tr>
    </w:tbl>
    <w:p w:rsidR="00000000" w:rsidDel="00000000" w:rsidP="00000000" w:rsidRDefault="00000000" w:rsidRPr="00000000" w14:paraId="00000016">
      <w:pPr>
        <w:rPr>
          <w:sz w:val="34"/>
          <w:szCs w:val="34"/>
        </w:rPr>
      </w:pPr>
      <w:r w:rsidDel="00000000" w:rsidR="00000000" w:rsidRPr="00000000">
        <w:rPr>
          <w:rFonts w:ascii="Times New Roman" w:cs="Times New Roman" w:eastAsia="Times New Roman" w:hAnsi="Times New Roman"/>
          <w:rtl w:val="0"/>
        </w:rPr>
        <w:t xml:space="preserve">User: đăng ký, đăng nhập và đăng xuất tài khoản.</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Job: xem, thêm, sửa và xóa mềm tin tuyển dụng.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chức năng</w:t>
      </w:r>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1"/>
                <w:szCs w:val="21"/>
                <w:rtl w:val="0"/>
              </w:rPr>
              <w:t xml:space="preserve">Chức năng</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1"/>
                <w:szCs w:val="21"/>
                <w:rtl w:val="0"/>
              </w:rPr>
              <w:t xml:space="preserve">Mức độ thực hiện</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1"/>
                <w:szCs w:val="21"/>
                <w:rtl w:val="0"/>
              </w:rPr>
              <w:t xml:space="preserve">Đăng ký / Đăng nhập</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1"/>
                <w:szCs w:val="21"/>
                <w:rtl w:val="0"/>
              </w:rPr>
              <w:t xml:space="preserve">Quản lý Job</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1"/>
                <w:szCs w:val="21"/>
                <w:rtl w:val="0"/>
              </w:rPr>
              <w:t xml:space="preserve">Quản lý Candidate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1"/>
                <w:szCs w:val="21"/>
                <w:rtl w:val="0"/>
              </w:rPr>
              <w:t xml:space="preserve">Ứng tuyển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1"/>
                <w:szCs w:val="21"/>
                <w:rtl w:val="0"/>
              </w:rPr>
              <w:t xml:space="preserve">Kiểm tra ứng tuyển trùng</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1"/>
                <w:szCs w:val="21"/>
                <w:rtl w:val="0"/>
              </w:rPr>
              <w:t xml:space="preserve">Xem trạng thái hồ sơ</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1"/>
                <w:szCs w:val="21"/>
                <w:rtl w:val="0"/>
              </w:rPr>
              <w:t xml:space="preserve">Đơn giản</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1"/>
                <w:szCs w:val="21"/>
                <w:rtl w:val="0"/>
              </w:rPr>
              <w:t xml:space="preserve">Cập nhật trạng thái hồ sơ</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1"/>
                <w:szCs w:val="21"/>
                <w:rtl w:val="0"/>
              </w:rPr>
              <w:t xml:space="preserve">Đơn giản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1"/>
                <w:szCs w:val="21"/>
                <w:rtl w:val="0"/>
              </w:rPr>
              <w:t xml:space="preserve">Xóa mềm</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1"/>
                <w:szCs w:val="21"/>
                <w:rtl w:val="0"/>
              </w:rPr>
              <w:t xml:space="preserve">Đơn giản</w:t>
            </w:r>
            <w:r w:rsidDel="00000000" w:rsidR="00000000" w:rsidRPr="00000000">
              <w:rPr>
                <w:rtl w:val="0"/>
              </w:rPr>
            </w:r>
          </w:p>
        </w:tc>
      </w:tr>
    </w:tbl>
    <w:p w:rsidR="00000000" w:rsidDel="00000000" w:rsidP="00000000" w:rsidRDefault="00000000" w:rsidRPr="00000000" w14:paraId="0000002B">
      <w:pPr>
        <w:rPr>
          <w:sz w:val="34"/>
          <w:szCs w:val="34"/>
        </w:rPr>
      </w:pPr>
      <w:r w:rsidDel="00000000" w:rsidR="00000000" w:rsidRPr="00000000">
        <w:rPr>
          <w:rFonts w:ascii="Times New Roman" w:cs="Times New Roman" w:eastAsia="Times New Roman" w:hAnsi="Times New Roman"/>
          <w:rtl w:val="0"/>
        </w:rPr>
        <w:t xml:space="preserve">Application: kiểm tra ứng tuyển, tạo hồ sơ và cập nhật trạng thái.</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Chức năng của User</w:t>
      </w: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1"/>
                <w:szCs w:val="21"/>
                <w:rtl w:val="0"/>
              </w:rPr>
              <w:t xml:space="preserve">Chức năng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1"/>
                <w:szCs w:val="21"/>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1"/>
                <w:szCs w:val="21"/>
                <w:rtl w:val="0"/>
              </w:rPr>
              <w:t xml:space="preserve">Đăng ký</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1"/>
                <w:szCs w:val="21"/>
                <w:rtl w:val="0"/>
              </w:rPr>
              <w:t xml:space="preserve">Đăng ký tài khoản bằng họ tên, email và mật khẩu.</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1"/>
                <w:szCs w:val="21"/>
                <w:rtl w:val="0"/>
              </w:rPr>
              <w:t xml:space="preserve">Đăng nhập</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1"/>
                <w:szCs w:val="21"/>
                <w:rtl w:val="0"/>
              </w:rPr>
              <w:t xml:space="preserve">Đăng nhập bằng email và mật khẩu, xác thực bằng PasswordHasher.</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1"/>
                <w:szCs w:val="21"/>
                <w:rtl w:val="0"/>
              </w:rPr>
              <w:t xml:space="preserve">Đăng xuất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1"/>
                <w:szCs w:val="21"/>
                <w:rtl w:val="0"/>
              </w:rPr>
              <w:t xml:space="preserve">Đăng xuất và xóa Cookie Authentication.</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1"/>
                <w:szCs w:val="21"/>
                <w:rtl w:val="0"/>
              </w:rPr>
              <w:t xml:space="preserve">Ghi nhớ đăng nhập</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1"/>
                <w:szCs w:val="21"/>
                <w:rtl w:val="0"/>
              </w:rPr>
              <w:t xml:space="preserve">RememberMe có thể duy trì cookie tối đa 14 ngày.</w:t>
            </w:r>
            <w:r w:rsidDel="00000000" w:rsidR="00000000" w:rsidRPr="00000000">
              <w:rPr>
                <w:rtl w:val="0"/>
              </w:rPr>
            </w:r>
          </w:p>
        </w:tc>
      </w:tr>
    </w:tbl>
    <w:p w:rsidR="00000000" w:rsidDel="00000000" w:rsidP="00000000" w:rsidRDefault="00000000" w:rsidRPr="00000000" w14:paraId="00000037">
      <w:pPr>
        <w:rPr>
          <w:sz w:val="34"/>
          <w:szCs w:val="34"/>
        </w:rPr>
      </w:pPr>
      <w:r w:rsidDel="00000000" w:rsidR="00000000" w:rsidRPr="00000000">
        <w:rPr>
          <w:rFonts w:ascii="Times New Roman" w:cs="Times New Roman" w:eastAsia="Times New Roman" w:hAnsi="Times New Roman"/>
          <w:rtl w:val="0"/>
        </w:rPr>
        <w:t xml:space="preserve">• Đăng ký/đăng nhập bằng email và mật khẩu.</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Xem tin tuyển dụng còn hạn; quản lý Job, Candidate và Application thông qua API.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Chức năng của Job</w:t>
      </w:r>
      <w:r w:rsidDel="00000000" w:rsidR="00000000" w:rsidRPr="00000000">
        <w:rPr>
          <w:rtl w:val="0"/>
        </w:rPr>
      </w:r>
    </w:p>
    <w:tbl>
      <w:tblPr>
        <w:tblStyle w:val="Table4"/>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8"/>
        <w:gridCol w:w="2876"/>
        <w:tblGridChange w:id="0">
          <w:tblGrid>
            <w:gridCol w:w="2876"/>
            <w:gridCol w:w="2878"/>
            <w:gridCol w:w="2876"/>
          </w:tblGrid>
        </w:tblGridChange>
      </w:tblGrid>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1"/>
                <w:szCs w:val="21"/>
                <w:rtl w:val="0"/>
              </w:rPr>
              <w:t xml:space="preserve">Chức năng</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1"/>
                <w:szCs w:val="21"/>
                <w:rtl w:val="0"/>
              </w:rPr>
              <w:t xml:space="preserve">Mô tả</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1"/>
                <w:szCs w:val="21"/>
                <w:rtl w:val="0"/>
              </w:rPr>
              <w:t xml:space="preserve">Mức độ</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1"/>
                <w:szCs w:val="21"/>
                <w:rtl w:val="0"/>
              </w:rPr>
              <w:t xml:space="preserve">Xem danh sách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1"/>
                <w:szCs w:val="21"/>
                <w:rtl w:val="0"/>
              </w:rPr>
              <w:t xml:space="preserve">Lấy danh sách Job qua GET /api/jobs.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1"/>
                <w:szCs w:val="21"/>
                <w:rtl w:val="0"/>
              </w:rPr>
              <w:t xml:space="preserve">Xem chi tiết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1"/>
                <w:szCs w:val="21"/>
                <w:rtl w:val="0"/>
              </w:rPr>
              <w:t xml:space="preserve">Lấy Job theo Id.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1"/>
                <w:szCs w:val="21"/>
                <w:rtl w:val="0"/>
              </w:rPr>
              <w:t xml:space="preserve">Thêm Job</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1"/>
                <w:szCs w:val="21"/>
                <w:rtl w:val="0"/>
              </w:rPr>
              <w:t xml:space="preserve">Tạo tin mới với Title, Description và Deadline.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1"/>
                <w:szCs w:val="21"/>
                <w:rtl w:val="0"/>
              </w:rPr>
              <w:t xml:space="preserve">Sửa Job</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1"/>
                <w:szCs w:val="21"/>
                <w:rtl w:val="0"/>
              </w:rPr>
              <w:t xml:space="preserve">Cập nhật Title, Description và Deadline.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1"/>
                <w:szCs w:val="21"/>
                <w:rtl w:val="0"/>
              </w:rPr>
              <w:t xml:space="preserve">Xóa Job</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1"/>
                <w:szCs w:val="21"/>
                <w:rtl w:val="0"/>
              </w:rPr>
              <w:t xml:space="preserve">Xóa mềm bằng cách đặt IsDeleted = 1.</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1"/>
                <w:szCs w:val="21"/>
                <w:rtl w:val="0"/>
              </w:rPr>
              <w:t xml:space="preserve">Kiểm tra hạn</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1"/>
                <w:szCs w:val="21"/>
                <w:rtl w:val="0"/>
              </w:rPr>
              <w:t xml:space="preserve">Chỉ cho phép ứng tuyển khi Deadline chưa hết.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1"/>
                <w:szCs w:val="21"/>
                <w:rtl w:val="0"/>
              </w:rPr>
              <w:t xml:space="preserve">Đơn giản</w:t>
            </w:r>
            <w:r w:rsidDel="00000000" w:rsidR="00000000" w:rsidRPr="00000000">
              <w:rPr>
                <w:rtl w:val="0"/>
              </w:rPr>
            </w:r>
          </w:p>
        </w:tc>
      </w:tr>
    </w:tbl>
    <w:p w:rsidR="00000000" w:rsidDel="00000000" w:rsidP="00000000" w:rsidRDefault="00000000" w:rsidRPr="00000000" w14:paraId="0000004F">
      <w:pPr>
        <w:rPr>
          <w:sz w:val="34"/>
          <w:szCs w:val="34"/>
        </w:rPr>
      </w:pPr>
      <w:r w:rsidDel="00000000" w:rsidR="00000000" w:rsidRPr="00000000">
        <w:rPr>
          <w:rFonts w:ascii="Times New Roman" w:cs="Times New Roman" w:eastAsia="Times New Roman" w:hAnsi="Times New Roman"/>
          <w:rtl w:val="0"/>
        </w:rPr>
        <w:t xml:space="preserve">• Xem danh sách và chi tiết Job.</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Thêm Job mới bằng POST /api/jobs.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Sửa Job bằng PUT /api/jobs/{jobId}.</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Xóa mềm Job bằng DELETE /api/jobs/{jobId}.</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Kiểm tra Job còn hạn trước khi ứng tuyển.</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Không cho phép ứng tuyển trùng cùng một Job.</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Chức năng của Candidate</w:t>
      </w:r>
      <w:r w:rsidDel="00000000" w:rsidR="00000000" w:rsidRPr="00000000">
        <w:rPr>
          <w:rtl w:val="0"/>
        </w:rPr>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6"/>
        <w:tblGridChange w:id="0">
          <w:tblGrid>
            <w:gridCol w:w="2877"/>
            <w:gridCol w:w="2877"/>
            <w:gridCol w:w="2876"/>
          </w:tblGrid>
        </w:tblGridChange>
      </w:tblGrid>
      <w:tr>
        <w:trPr>
          <w:cantSplit w:val="0"/>
          <w:tblHeader w:val="0"/>
        </w:trPr>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1"/>
                <w:szCs w:val="21"/>
                <w:rtl w:val="0"/>
              </w:rPr>
              <w:t xml:space="preserve">Chức năng</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1"/>
                <w:szCs w:val="21"/>
                <w:rtl w:val="0"/>
              </w:rPr>
              <w:t xml:space="preserve">Mô tả</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1"/>
                <w:szCs w:val="21"/>
                <w:rtl w:val="0"/>
              </w:rPr>
              <w:t xml:space="preserve">Mức độ</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1"/>
                <w:szCs w:val="21"/>
                <w:rtl w:val="0"/>
              </w:rPr>
              <w:t xml:space="preserve">Xem danh sách</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1"/>
                <w:szCs w:val="21"/>
                <w:rtl w:val="0"/>
              </w:rPr>
              <w:t xml:space="preserve">Lấy danh sách ứng viên.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1"/>
                <w:szCs w:val="21"/>
                <w:rtl w:val="0"/>
              </w:rPr>
              <w:t xml:space="preserve">Xem chi tiết</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1"/>
                <w:szCs w:val="21"/>
                <w:rtl w:val="0"/>
              </w:rPr>
              <w:t xml:space="preserve">Xem thông tin ứng viên theo Id.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1"/>
                <w:szCs w:val="21"/>
                <w:rtl w:val="0"/>
              </w:rPr>
              <w:t xml:space="preserve">Thêm Candidate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1"/>
                <w:szCs w:val="21"/>
                <w:rtl w:val="0"/>
              </w:rPr>
              <w:t xml:space="preserve">Nhập FullName, Email và Phone.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1"/>
                <w:szCs w:val="21"/>
                <w:rtl w:val="0"/>
              </w:rPr>
              <w:t xml:space="preserve">Sửa Candidate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1"/>
                <w:szCs w:val="21"/>
                <w:rtl w:val="0"/>
              </w:rPr>
              <w:t xml:space="preserve">Cập nhật thông tin ứng viên chưa bị xóa mềm.</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1"/>
                <w:szCs w:val="21"/>
                <w:rtl w:val="0"/>
              </w:rPr>
              <w:t xml:space="preserve">Bắt buộc</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1"/>
                <w:szCs w:val="21"/>
                <w:rtl w:val="0"/>
              </w:rPr>
              <w:t xml:space="preserve">Xóa Candidate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1"/>
                <w:szCs w:val="21"/>
                <w:rtl w:val="0"/>
              </w:rPr>
              <w:t xml:space="preserve">Xóa mềm bằng IsDeleted = 1.</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1"/>
                <w:szCs w:val="21"/>
                <w:rtl w:val="0"/>
              </w:rPr>
              <w:t xml:space="preserve">Đơn giản</w:t>
            </w:r>
            <w:r w:rsidDel="00000000" w:rsidR="00000000" w:rsidRPr="00000000">
              <w:rPr>
                <w:rtl w:val="0"/>
              </w:rPr>
            </w:r>
          </w:p>
        </w:tc>
      </w:tr>
    </w:tbl>
    <w:p w:rsidR="00000000" w:rsidDel="00000000" w:rsidP="00000000" w:rsidRDefault="00000000" w:rsidRPr="00000000" w14:paraId="00000068">
      <w:pPr>
        <w:rPr>
          <w:sz w:val="34"/>
          <w:szCs w:val="34"/>
        </w:rPr>
      </w:pPr>
      <w:r w:rsidDel="00000000" w:rsidR="00000000" w:rsidRPr="00000000">
        <w:rPr>
          <w:rFonts w:ascii="Times New Roman" w:cs="Times New Roman" w:eastAsia="Times New Roman" w:hAnsi="Times New Roman"/>
          <w:rtl w:val="0"/>
        </w:rPr>
        <w:t xml:space="preserve">• Xem danh sách/chi tiết Candidate; thêm, sửa và xóa mềm Candidate.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tích chức năng đăng nhập</w:t>
      </w:r>
      <w:r w:rsidDel="00000000" w:rsidR="00000000" w:rsidRPr="00000000">
        <w:rPr>
          <w:rtl w:val="0"/>
        </w:rPr>
      </w:r>
    </w:p>
    <w:p w:rsidR="00000000" w:rsidDel="00000000" w:rsidP="00000000" w:rsidRDefault="00000000" w:rsidRPr="00000000" w14:paraId="0000006A">
      <w:pPr>
        <w:rPr>
          <w:sz w:val="34"/>
          <w:szCs w:val="34"/>
        </w:rPr>
      </w:pPr>
      <w:r w:rsidDel="00000000" w:rsidR="00000000" w:rsidRPr="00000000">
        <w:rPr>
          <w:rFonts w:ascii="Times New Roman" w:cs="Times New Roman" w:eastAsia="Times New Roman" w:hAnsi="Times New Roman"/>
          <w:rtl w:val="0"/>
        </w:rPr>
        <w:t xml:space="preserve">Người dùng nhập email và mật khẩu. Hệ thống kiểm tra thông tin trong Users. Nếu đúng, hệ thống xác thực bằng Cookie Authentication và cho phép người dùng truy cập hệ thống.</w:t>
      </w:r>
      <w:r w:rsidDel="00000000" w:rsidR="00000000" w:rsidRPr="00000000">
        <w:rPr>
          <w:rtl w:val="0"/>
        </w:rPr>
      </w:r>
    </w:p>
    <w:p w:rsidR="00000000" w:rsidDel="00000000" w:rsidP="00000000" w:rsidRDefault="00000000" w:rsidRPr="00000000" w14:paraId="0000006B">
      <w:pPr>
        <w:rPr>
          <w:sz w:val="34"/>
          <w:szCs w:val="34"/>
        </w:rPr>
      </w:pPr>
      <w:r w:rsidDel="00000000" w:rsidR="00000000" w:rsidRPr="00000000">
        <w:rPr>
          <w:rFonts w:ascii="Times New Roman" w:cs="Times New Roman" w:eastAsia="Times New Roman" w:hAnsi="Times New Roman"/>
          <w:rtl w:val="0"/>
        </w:rPr>
        <w:t xml:space="preserve">• Email phải tồn tại.</w:t>
      </w:r>
      <w:r w:rsidDel="00000000" w:rsidR="00000000" w:rsidRPr="00000000">
        <w:rPr>
          <w:rtl w:val="0"/>
        </w:rPr>
      </w:r>
    </w:p>
    <w:p w:rsidR="00000000" w:rsidDel="00000000" w:rsidP="00000000" w:rsidRDefault="00000000" w:rsidRPr="00000000" w14:paraId="0000006C">
      <w:pPr>
        <w:rPr>
          <w:sz w:val="34"/>
          <w:szCs w:val="34"/>
        </w:rPr>
      </w:pPr>
      <w:r w:rsidDel="00000000" w:rsidR="00000000" w:rsidRPr="00000000">
        <w:rPr>
          <w:rFonts w:ascii="Times New Roman" w:cs="Times New Roman" w:eastAsia="Times New Roman" w:hAnsi="Times New Roman"/>
          <w:rtl w:val="0"/>
        </w:rPr>
        <w:t xml:space="preserve">• Mật khẩu phải đúng.</w:t>
      </w:r>
      <w:r w:rsidDel="00000000" w:rsidR="00000000" w:rsidRPr="00000000">
        <w:rPr>
          <w:rtl w:val="0"/>
        </w:rPr>
      </w:r>
    </w:p>
    <w:p w:rsidR="00000000" w:rsidDel="00000000" w:rsidP="00000000" w:rsidRDefault="00000000" w:rsidRPr="00000000" w14:paraId="0000006D">
      <w:pPr>
        <w:rPr>
          <w:sz w:val="34"/>
          <w:szCs w:val="34"/>
        </w:rPr>
      </w:pPr>
      <w:r w:rsidDel="00000000" w:rsidR="00000000" w:rsidRPr="00000000">
        <w:rPr>
          <w:rFonts w:ascii="Times New Roman" w:cs="Times New Roman" w:eastAsia="Times New Roman" w:hAnsi="Times New Roman"/>
          <w:rtl w:val="0"/>
        </w:rPr>
        <w:t xml:space="preserve">• Email được chuẩn hóa bằng cách loại bỏ khoảng trắng và chuyển về chữ thường.</w:t>
      </w:r>
      <w:r w:rsidDel="00000000" w:rsidR="00000000" w:rsidRPr="00000000">
        <w:rPr>
          <w:rtl w:val="0"/>
        </w:rPr>
      </w:r>
    </w:p>
    <w:p w:rsidR="00000000" w:rsidDel="00000000" w:rsidP="00000000" w:rsidRDefault="00000000" w:rsidRPr="00000000" w14:paraId="0000006E">
      <w:pPr>
        <w:rPr>
          <w:sz w:val="34"/>
          <w:szCs w:val="34"/>
        </w:rPr>
      </w:pPr>
      <w:r w:rsidDel="00000000" w:rsidR="00000000" w:rsidRPr="00000000">
        <w:rPr>
          <w:rFonts w:ascii="Times New Roman" w:cs="Times New Roman" w:eastAsia="Times New Roman" w:hAnsi="Times New Roman"/>
          <w:rtl w:val="0"/>
        </w:rPr>
        <w:t xml:space="preserve">• Mật khẩu được kiểm tra bằng PasswordHasher&lt;User&gt;, không lưu mật khẩu dạng rõ.</w:t>
      </w:r>
      <w:r w:rsidDel="00000000" w:rsidR="00000000" w:rsidRPr="00000000">
        <w:rPr>
          <w:rtl w:val="0"/>
        </w:rPr>
      </w:r>
    </w:p>
    <w:p w:rsidR="00000000" w:rsidDel="00000000" w:rsidP="00000000" w:rsidRDefault="00000000" w:rsidRPr="00000000" w14:paraId="0000006F">
      <w:pPr>
        <w:rPr>
          <w:sz w:val="34"/>
          <w:szCs w:val="34"/>
        </w:rPr>
      </w:pPr>
      <w:r w:rsidDel="00000000" w:rsidR="00000000" w:rsidRPr="00000000">
        <w:rPr>
          <w:rFonts w:ascii="Times New Roman" w:cs="Times New Roman" w:eastAsia="Times New Roman" w:hAnsi="Times New Roman"/>
          <w:rtl w:val="0"/>
        </w:rPr>
        <w:t xml:space="preserve">• Sau khi đăng nhập thành công, hệ thống tạo Cookie Authentication chứa Id, họ tên và email của người dùng.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tích chức năng thêm</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có thể tạo dữ liệu mới thông qua các API tương ứng. Trong source code, chức năng thêm được triển khai cho Job, Candidate và Application.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Thông tin cơ bản của Job</w:t>
      </w:r>
      <w:r w:rsidDel="00000000" w:rsidR="00000000" w:rsidRPr="00000000">
        <w:rPr>
          <w:rtl w:val="0"/>
        </w:rPr>
      </w:r>
    </w:p>
    <w:p w:rsidR="00000000" w:rsidDel="00000000" w:rsidP="00000000" w:rsidRDefault="00000000" w:rsidRPr="00000000" w14:paraId="00000073">
      <w:pPr>
        <w:rPr>
          <w:sz w:val="34"/>
          <w:szCs w:val="34"/>
        </w:rPr>
      </w:pPr>
      <w:r w:rsidDel="00000000" w:rsidR="00000000" w:rsidRPr="00000000">
        <w:rPr>
          <w:rFonts w:ascii="Times New Roman" w:cs="Times New Roman" w:eastAsia="Times New Roman" w:hAnsi="Times New Roman"/>
          <w:rtl w:val="0"/>
        </w:rPr>
        <w:t xml:space="preserve">• Tên công việc (Title)</w:t>
      </w:r>
      <w:r w:rsidDel="00000000" w:rsidR="00000000" w:rsidRPr="00000000">
        <w:rPr>
          <w:rtl w:val="0"/>
        </w:rPr>
      </w:r>
    </w:p>
    <w:p w:rsidR="00000000" w:rsidDel="00000000" w:rsidP="00000000" w:rsidRDefault="00000000" w:rsidRPr="00000000" w14:paraId="00000074">
      <w:pPr>
        <w:rPr>
          <w:sz w:val="34"/>
          <w:szCs w:val="34"/>
        </w:rPr>
      </w:pPr>
      <w:r w:rsidDel="00000000" w:rsidR="00000000" w:rsidRPr="00000000">
        <w:rPr>
          <w:rFonts w:ascii="Times New Roman" w:cs="Times New Roman" w:eastAsia="Times New Roman" w:hAnsi="Times New Roman"/>
          <w:rtl w:val="0"/>
        </w:rPr>
        <w:t xml:space="preserve">• Mô tả công việc (Description)</w:t>
      </w:r>
      <w:r w:rsidDel="00000000" w:rsidR="00000000" w:rsidRPr="00000000">
        <w:rPr>
          <w:rtl w:val="0"/>
        </w:rPr>
      </w:r>
    </w:p>
    <w:p w:rsidR="00000000" w:rsidDel="00000000" w:rsidP="00000000" w:rsidRDefault="00000000" w:rsidRPr="00000000" w14:paraId="00000075">
      <w:pPr>
        <w:rPr>
          <w:sz w:val="34"/>
          <w:szCs w:val="34"/>
        </w:rPr>
      </w:pPr>
      <w:r w:rsidDel="00000000" w:rsidR="00000000" w:rsidRPr="00000000">
        <w:rPr>
          <w:rFonts w:ascii="Times New Roman" w:cs="Times New Roman" w:eastAsia="Times New Roman" w:hAnsi="Times New Roman"/>
          <w:rtl w:val="0"/>
        </w:rPr>
        <w:t xml:space="preserve">• Hạn tuyển dụng (Deadline)</w:t>
      </w:r>
      <w:r w:rsidDel="00000000" w:rsidR="00000000" w:rsidRPr="00000000">
        <w:rPr>
          <w:rtl w:val="0"/>
        </w:rPr>
      </w:r>
    </w:p>
    <w:p w:rsidR="00000000" w:rsidDel="00000000" w:rsidP="00000000" w:rsidRDefault="00000000" w:rsidRPr="00000000" w14:paraId="00000076">
      <w:pPr>
        <w:rPr>
          <w:sz w:val="34"/>
          <w:szCs w:val="34"/>
        </w:rPr>
      </w:pPr>
      <w:r w:rsidDel="00000000" w:rsidR="00000000" w:rsidRPr="00000000">
        <w:rPr>
          <w:rFonts w:ascii="Times New Roman" w:cs="Times New Roman" w:eastAsia="Times New Roman" w:hAnsi="Times New Roman"/>
          <w:rtl w:val="0"/>
        </w:rPr>
        <w:t xml:space="preserve">• Ngày tạo (CreatedAt) được hệ thống tự động ghi nhận.</w:t>
      </w:r>
      <w:r w:rsidDel="00000000" w:rsidR="00000000" w:rsidRPr="00000000">
        <w:rPr>
          <w:rtl w:val="0"/>
        </w:rPr>
      </w:r>
    </w:p>
    <w:p w:rsidR="00000000" w:rsidDel="00000000" w:rsidP="00000000" w:rsidRDefault="00000000" w:rsidRPr="00000000" w14:paraId="00000077">
      <w:pPr>
        <w:rPr>
          <w:sz w:val="34"/>
          <w:szCs w:val="34"/>
        </w:rPr>
      </w:pPr>
      <w:r w:rsidDel="00000000" w:rsidR="00000000" w:rsidRPr="00000000">
        <w:rPr>
          <w:rFonts w:ascii="Times New Roman" w:cs="Times New Roman" w:eastAsia="Times New Roman" w:hAnsi="Times New Roman"/>
          <w:rtl w:val="0"/>
        </w:rPr>
        <w:t xml:space="preserve">• Trạng thái xóa mềm (IsDeleted) mặc định bằng 0.</w:t>
      </w:r>
      <w:r w:rsidDel="00000000" w:rsidR="00000000" w:rsidRPr="00000000">
        <w:rPr>
          <w:rtl w:val="0"/>
        </w:rPr>
      </w:r>
    </w:p>
    <w:p w:rsidR="00000000" w:rsidDel="00000000" w:rsidP="00000000" w:rsidRDefault="00000000" w:rsidRPr="00000000" w14:paraId="00000078">
      <w:pPr>
        <w:rPr>
          <w:sz w:val="34"/>
          <w:szCs w:val="34"/>
        </w:rPr>
      </w:pPr>
      <w:r w:rsidDel="00000000" w:rsidR="00000000" w:rsidRPr="00000000">
        <w:rPr>
          <w:rFonts w:ascii="Times New Roman" w:cs="Times New Roman" w:eastAsia="Times New Roman" w:hAnsi="Times New Roman"/>
          <w:rtl w:val="0"/>
        </w:rPr>
        <w:t xml:space="preserve">• Application được tạo với trạng thái ban đầu Received.</w:t>
      </w:r>
      <w:r w:rsidDel="00000000" w:rsidR="00000000" w:rsidRPr="00000000">
        <w:rPr>
          <w:rtl w:val="0"/>
        </w:rPr>
      </w:r>
    </w:p>
    <w:p w:rsidR="00000000" w:rsidDel="00000000" w:rsidP="00000000" w:rsidRDefault="00000000" w:rsidRPr="00000000" w14:paraId="00000079">
      <w:pPr>
        <w:rPr>
          <w:sz w:val="34"/>
          <w:szCs w:val="34"/>
        </w:rPr>
      </w:pPr>
      <w:r w:rsidDel="00000000" w:rsidR="00000000" w:rsidRPr="00000000">
        <w:rPr>
          <w:rFonts w:ascii="Times New Roman" w:cs="Times New Roman" w:eastAsia="Times New Roman" w:hAnsi="Times New Roman"/>
          <w:rtl w:val="0"/>
        </w:rPr>
        <w:t xml:space="preserve">• Candidate gồm họ tên, email và số điện thoại.</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trước khi lưu:</w:t>
      </w:r>
      <w:r w:rsidDel="00000000" w:rsidR="00000000" w:rsidRPr="00000000">
        <w:rPr>
          <w:rtl w:val="0"/>
        </w:rPr>
      </w:r>
    </w:p>
    <w:p w:rsidR="00000000" w:rsidDel="00000000" w:rsidP="00000000" w:rsidRDefault="00000000" w:rsidRPr="00000000" w14:paraId="0000007B">
      <w:pPr>
        <w:rPr>
          <w:sz w:val="34"/>
          <w:szCs w:val="34"/>
        </w:rPr>
      </w:pPr>
      <w:r w:rsidDel="00000000" w:rsidR="00000000" w:rsidRPr="00000000">
        <w:rPr>
          <w:rFonts w:ascii="Times New Roman" w:cs="Times New Roman" w:eastAsia="Times New Roman" w:hAnsi="Times New Roman"/>
          <w:rtl w:val="0"/>
        </w:rPr>
        <w:t xml:space="preserve">• Title của Job không được để trống và tối đa 200 ký tự.</w:t>
      </w:r>
      <w:r w:rsidDel="00000000" w:rsidR="00000000" w:rsidRPr="00000000">
        <w:rPr>
          <w:rtl w:val="0"/>
        </w:rPr>
      </w:r>
    </w:p>
    <w:p w:rsidR="00000000" w:rsidDel="00000000" w:rsidP="00000000" w:rsidRDefault="00000000" w:rsidRPr="00000000" w14:paraId="0000007C">
      <w:pPr>
        <w:rPr>
          <w:sz w:val="34"/>
          <w:szCs w:val="34"/>
        </w:rPr>
      </w:pPr>
      <w:r w:rsidDel="00000000" w:rsidR="00000000" w:rsidRPr="00000000">
        <w:rPr>
          <w:rFonts w:ascii="Times New Roman" w:cs="Times New Roman" w:eastAsia="Times New Roman" w:hAnsi="Times New Roman"/>
          <w:rtl w:val="0"/>
        </w:rPr>
        <w:t xml:space="preserve">• Deadline của Job bắt buộc và nhập theo định dạng dd-MM-yyyy.</w:t>
      </w:r>
      <w:r w:rsidDel="00000000" w:rsidR="00000000" w:rsidRPr="00000000">
        <w:rPr>
          <w:rtl w:val="0"/>
        </w:rPr>
      </w:r>
    </w:p>
    <w:p w:rsidR="00000000" w:rsidDel="00000000" w:rsidP="00000000" w:rsidRDefault="00000000" w:rsidRPr="00000000" w14:paraId="0000007D">
      <w:pPr>
        <w:rPr>
          <w:sz w:val="34"/>
          <w:szCs w:val="34"/>
        </w:rPr>
      </w:pPr>
      <w:r w:rsidDel="00000000" w:rsidR="00000000" w:rsidRPr="00000000">
        <w:rPr>
          <w:rFonts w:ascii="Times New Roman" w:cs="Times New Roman" w:eastAsia="Times New Roman" w:hAnsi="Times New Roman"/>
          <w:rtl w:val="0"/>
        </w:rPr>
        <w:t xml:space="preserve">• Candidate bắt buộc có FullName và Email; Email phải đúng định dạng.</w:t>
      </w:r>
      <w:r w:rsidDel="00000000" w:rsidR="00000000" w:rsidRPr="00000000">
        <w:rPr>
          <w:rtl w:val="0"/>
        </w:rPr>
      </w:r>
    </w:p>
    <w:p w:rsidR="00000000" w:rsidDel="00000000" w:rsidP="00000000" w:rsidRDefault="00000000" w:rsidRPr="00000000" w14:paraId="0000007E">
      <w:pPr>
        <w:rPr>
          <w:sz w:val="34"/>
          <w:szCs w:val="34"/>
        </w:rPr>
      </w:pPr>
      <w:r w:rsidDel="00000000" w:rsidR="00000000" w:rsidRPr="00000000">
        <w:rPr>
          <w:rFonts w:ascii="Times New Roman" w:cs="Times New Roman" w:eastAsia="Times New Roman" w:hAnsi="Times New Roman"/>
          <w:rtl w:val="0"/>
        </w:rPr>
        <w:t xml:space="preserve">• Application chỉ được tạo khi Job còn tồn tại, chưa bị xóa, còn hạn và Candidate chưa từng ứng tuyển Job đó.</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tích chức năng sửa</w:t>
      </w:r>
      <w:r w:rsidDel="00000000" w:rsidR="00000000" w:rsidRPr="00000000">
        <w:rPr>
          <w:rtl w:val="0"/>
        </w:rPr>
      </w:r>
    </w:p>
    <w:p w:rsidR="00000000" w:rsidDel="00000000" w:rsidP="00000000" w:rsidRDefault="00000000" w:rsidRPr="00000000" w14:paraId="00000080">
      <w:pPr>
        <w:rPr>
          <w:sz w:val="34"/>
          <w:szCs w:val="34"/>
        </w:rPr>
      </w:pPr>
      <w:r w:rsidDel="00000000" w:rsidR="00000000" w:rsidRPr="00000000">
        <w:rPr>
          <w:rFonts w:ascii="Times New Roman" w:cs="Times New Roman" w:eastAsia="Times New Roman" w:hAnsi="Times New Roman"/>
          <w:rtl w:val="0"/>
        </w:rPr>
        <w:t xml:space="preserve">Người dùng gửi yêu cầu cập nhật Job hoặc Candidate theo Id. Hệ thống kiểm tra dữ liệu đầu vào, kiểm tra bản ghi tồn tại và chỉ cập nhật bản ghi chưa bị xóa mềm.</w:t>
      </w:r>
      <w:r w:rsidDel="00000000" w:rsidR="00000000" w:rsidRPr="00000000">
        <w:rPr>
          <w:rtl w:val="0"/>
        </w:rPr>
      </w:r>
    </w:p>
    <w:p w:rsidR="00000000" w:rsidDel="00000000" w:rsidP="00000000" w:rsidRDefault="00000000" w:rsidRPr="00000000" w14:paraId="00000081">
      <w:pPr>
        <w:rPr>
          <w:sz w:val="34"/>
          <w:szCs w:val="34"/>
        </w:rPr>
      </w:pPr>
      <w:r w:rsidDel="00000000" w:rsidR="00000000" w:rsidRPr="00000000">
        <w:rPr>
          <w:rFonts w:ascii="Times New Roman" w:cs="Times New Roman" w:eastAsia="Times New Roman" w:hAnsi="Times New Roman"/>
          <w:rtl w:val="0"/>
        </w:rPr>
        <w:t xml:space="preserve">• Bản ghi cần sửa phải tồn tại.</w:t>
      </w:r>
      <w:r w:rsidDel="00000000" w:rsidR="00000000" w:rsidRPr="00000000">
        <w:rPr>
          <w:rtl w:val="0"/>
        </w:rPr>
      </w:r>
    </w:p>
    <w:p w:rsidR="00000000" w:rsidDel="00000000" w:rsidP="00000000" w:rsidRDefault="00000000" w:rsidRPr="00000000" w14:paraId="00000082">
      <w:pPr>
        <w:rPr>
          <w:sz w:val="34"/>
          <w:szCs w:val="34"/>
        </w:rPr>
      </w:pPr>
      <w:r w:rsidDel="00000000" w:rsidR="00000000" w:rsidRPr="00000000">
        <w:rPr>
          <w:rFonts w:ascii="Times New Roman" w:cs="Times New Roman" w:eastAsia="Times New Roman" w:hAnsi="Times New Roman"/>
          <w:rtl w:val="0"/>
        </w:rPr>
        <w:t xml:space="preserve">• Các trường bắt buộc phải hợp lệ.</w:t>
      </w:r>
      <w:r w:rsidDel="00000000" w:rsidR="00000000" w:rsidRPr="00000000">
        <w:rPr>
          <w:rtl w:val="0"/>
        </w:rPr>
      </w:r>
    </w:p>
    <w:p w:rsidR="00000000" w:rsidDel="00000000" w:rsidP="00000000" w:rsidRDefault="00000000" w:rsidRPr="00000000" w14:paraId="00000083">
      <w:pPr>
        <w:rPr>
          <w:sz w:val="34"/>
          <w:szCs w:val="34"/>
        </w:rPr>
      </w:pPr>
      <w:r w:rsidDel="00000000" w:rsidR="00000000" w:rsidRPr="00000000">
        <w:rPr>
          <w:rFonts w:ascii="Times New Roman" w:cs="Times New Roman" w:eastAsia="Times New Roman" w:hAnsi="Times New Roman"/>
          <w:rtl w:val="0"/>
        </w:rPr>
        <w:t xml:space="preserve">• Job đã bị xóa mềm hoặc Candidate đã bị xóa mềm không được cập nhật.</w:t>
      </w:r>
      <w:r w:rsidDel="00000000" w:rsidR="00000000" w:rsidRPr="00000000">
        <w:rPr>
          <w:rtl w:val="0"/>
        </w:rPr>
      </w:r>
    </w:p>
    <w:p w:rsidR="00000000" w:rsidDel="00000000" w:rsidP="00000000" w:rsidRDefault="00000000" w:rsidRPr="00000000" w14:paraId="00000084">
      <w:pPr>
        <w:rPr>
          <w:sz w:val="34"/>
          <w:szCs w:val="34"/>
        </w:rPr>
      </w:pPr>
      <w:r w:rsidDel="00000000" w:rsidR="00000000" w:rsidRPr="00000000">
        <w:rPr>
          <w:rFonts w:ascii="Times New Roman" w:cs="Times New Roman" w:eastAsia="Times New Roman" w:hAnsi="Times New Roman"/>
          <w:rtl w:val="0"/>
        </w:rPr>
        <w:t xml:space="preserve">• Dữ liệu được cập nhật trực tiếp vào đúng bản ghi trong SQL Server.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tích chức năng xóa</w:t>
      </w:r>
      <w:r w:rsidDel="00000000" w:rsidR="00000000" w:rsidRPr="00000000">
        <w:rPr>
          <w:rtl w:val="0"/>
        </w:rPr>
      </w:r>
    </w:p>
    <w:p w:rsidR="00000000" w:rsidDel="00000000" w:rsidP="00000000" w:rsidRDefault="00000000" w:rsidRPr="00000000" w14:paraId="00000086">
      <w:pPr>
        <w:rPr>
          <w:sz w:val="34"/>
          <w:szCs w:val="34"/>
        </w:rPr>
      </w:pPr>
      <w:r w:rsidDel="00000000" w:rsidR="00000000" w:rsidRPr="00000000">
        <w:rPr>
          <w:rFonts w:ascii="Times New Roman" w:cs="Times New Roman" w:eastAsia="Times New Roman" w:hAnsi="Times New Roman"/>
          <w:rtl w:val="0"/>
        </w:rPr>
        <w:t xml:space="preserve">Job và Candidate được xóa theo cơ chế xóa mềm. Hệ thống không xóa bản ghi khỏi database mà cập nhật trường IsDeleted = 1.</w:t>
      </w:r>
      <w:r w:rsidDel="00000000" w:rsidR="00000000" w:rsidRPr="00000000">
        <w:rPr>
          <w:rtl w:val="0"/>
        </w:rPr>
      </w:r>
    </w:p>
    <w:p w:rsidR="00000000" w:rsidDel="00000000" w:rsidP="00000000" w:rsidRDefault="00000000" w:rsidRPr="00000000" w14:paraId="00000087">
      <w:pPr>
        <w:rPr>
          <w:sz w:val="34"/>
          <w:szCs w:val="34"/>
        </w:rPr>
      </w:pPr>
      <w:r w:rsidDel="00000000" w:rsidR="00000000" w:rsidRPr="00000000">
        <w:rPr>
          <w:rFonts w:ascii="Times New Roman" w:cs="Times New Roman" w:eastAsia="Times New Roman" w:hAnsi="Times New Roman"/>
          <w:rtl w:val="0"/>
        </w:rPr>
        <w:t xml:space="preserve">• Bản ghi phải tồn tại.</w:t>
      </w:r>
      <w:r w:rsidDel="00000000" w:rsidR="00000000" w:rsidRPr="00000000">
        <w:rPr>
          <w:rtl w:val="0"/>
        </w:rPr>
      </w:r>
    </w:p>
    <w:p w:rsidR="00000000" w:rsidDel="00000000" w:rsidP="00000000" w:rsidRDefault="00000000" w:rsidRPr="00000000" w14:paraId="00000088">
      <w:pPr>
        <w:rPr>
          <w:sz w:val="34"/>
          <w:szCs w:val="34"/>
        </w:rPr>
      </w:pPr>
      <w:r w:rsidDel="00000000" w:rsidR="00000000" w:rsidRPr="00000000">
        <w:rPr>
          <w:rFonts w:ascii="Times New Roman" w:cs="Times New Roman" w:eastAsia="Times New Roman" w:hAnsi="Times New Roman"/>
          <w:rtl w:val="0"/>
        </w:rPr>
        <w:t xml:space="preserve">• Không được xóa lại bản ghi đã được đánh dấu IsDeleted.</w:t>
      </w:r>
      <w:r w:rsidDel="00000000" w:rsidR="00000000" w:rsidRPr="00000000">
        <w:rPr>
          <w:rtl w:val="0"/>
        </w:rPr>
      </w:r>
    </w:p>
    <w:p w:rsidR="00000000" w:rsidDel="00000000" w:rsidP="00000000" w:rsidRDefault="00000000" w:rsidRPr="00000000" w14:paraId="00000089">
      <w:pPr>
        <w:rPr>
          <w:sz w:val="34"/>
          <w:szCs w:val="34"/>
        </w:rPr>
      </w:pPr>
      <w:r w:rsidDel="00000000" w:rsidR="00000000" w:rsidRPr="00000000">
        <w:rPr>
          <w:rFonts w:ascii="Times New Roman" w:cs="Times New Roman" w:eastAsia="Times New Roman" w:hAnsi="Times New Roman"/>
          <w:rtl w:val="0"/>
        </w:rPr>
        <w:t xml:space="preserve">• Sau khi xóa mềm, bản ghi không còn được xem là dữ liệu đang hoạt động.</w:t>
      </w:r>
      <w:r w:rsidDel="00000000" w:rsidR="00000000" w:rsidRPr="00000000">
        <w:rPr>
          <w:rtl w:val="0"/>
        </w:rPr>
      </w:r>
    </w:p>
    <w:p w:rsidR="00000000" w:rsidDel="00000000" w:rsidP="00000000" w:rsidRDefault="00000000" w:rsidRPr="00000000" w14:paraId="0000008A">
      <w:pPr>
        <w:rPr>
          <w:sz w:val="34"/>
          <w:szCs w:val="34"/>
        </w:rPr>
      </w:pPr>
      <w:r w:rsidDel="00000000" w:rsidR="00000000" w:rsidRPr="00000000">
        <w:rPr>
          <w:rFonts w:ascii="Times New Roman" w:cs="Times New Roman" w:eastAsia="Times New Roman" w:hAnsi="Times New Roman"/>
          <w:rtl w:val="0"/>
        </w:rPr>
        <w:t xml:space="preserve">• Đối với Job, các tin đã xóa mềm không được sử dụng cho chức năng ứng tuyển.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Một số chức năng bổ sung nhưng giữ đơn giản</w:t>
      </w:r>
      <w:r w:rsidDel="00000000" w:rsidR="00000000" w:rsidRPr="00000000">
        <w:rPr>
          <w:rtl w:val="0"/>
        </w:rPr>
      </w:r>
    </w:p>
    <w:p w:rsidR="00000000" w:rsidDel="00000000" w:rsidP="00000000" w:rsidRDefault="00000000" w:rsidRPr="00000000" w14:paraId="0000008C">
      <w:pPr>
        <w:rPr>
          <w:sz w:val="34"/>
          <w:szCs w:val="34"/>
        </w:rPr>
      </w:pPr>
      <w:r w:rsidDel="00000000" w:rsidR="00000000" w:rsidRPr="00000000">
        <w:rPr>
          <w:rFonts w:ascii="Times New Roman" w:cs="Times New Roman" w:eastAsia="Times New Roman" w:hAnsi="Times New Roman"/>
          <w:rtl w:val="0"/>
        </w:rPr>
        <w:t xml:space="preserve">Ngoài các chức năng quản lý chính, project triển khai thêm các chức năng kiểm tra ứng tuyển và xử lý trạng thái hồ sơ để website hoàn chỉnh nhưng vẫn giữ phạm vi đơn giản.</w:t>
      </w:r>
      <w:r w:rsidDel="00000000" w:rsidR="00000000" w:rsidRPr="00000000">
        <w:rPr>
          <w:rtl w:val="0"/>
        </w:rPr>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4"/>
        <w:gridCol w:w="4316"/>
        <w:tblGridChange w:id="0">
          <w:tblGrid>
            <w:gridCol w:w="4314"/>
            <w:gridCol w:w="4316"/>
          </w:tblGrid>
        </w:tblGridChange>
      </w:tblGrid>
      <w:tr>
        <w:trPr>
          <w:cantSplit w:val="0"/>
          <w:tblHeader w:val="0"/>
        </w:trPr>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1"/>
                <w:szCs w:val="21"/>
                <w:rtl w:val="0"/>
              </w:rPr>
              <w:t xml:space="preserve">Chức năng</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1"/>
                <w:szCs w:val="21"/>
                <w:rtl w:val="0"/>
              </w:rPr>
              <w:t xml:space="preserve">Cách làm đơn giản</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1"/>
                <w:szCs w:val="21"/>
                <w:rtl w:val="0"/>
              </w:rPr>
              <w:t xml:space="preserve">Xem việc làm</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1"/>
                <w:szCs w:val="21"/>
                <w:rtl w:val="0"/>
              </w:rPr>
              <w:t xml:space="preserve">Hiển thị Job chưa xóa mềm và còn hạn trên giao diện Home.</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1"/>
                <w:szCs w:val="21"/>
                <w:rtl w:val="0"/>
              </w:rPr>
              <w:t xml:space="preserve">Kiểm tra ứng tuyển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1"/>
                <w:szCs w:val="21"/>
                <w:rtl w:val="0"/>
              </w:rPr>
              <w:t xml:space="preserve">Kiểm tra Job và Candidate, sau đó kiểm tra đã ứng tuyển hay chưa.</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1"/>
                <w:szCs w:val="21"/>
                <w:rtl w:val="0"/>
              </w:rPr>
              <w:t xml:space="preserve">Ứng tuyển</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1"/>
                <w:szCs w:val="21"/>
                <w:rtl w:val="0"/>
              </w:rPr>
              <w:t xml:space="preserve">Tạo Application với Status = Received và AppliedAt = GETDATE().</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1"/>
                <w:szCs w:val="21"/>
                <w:rtl w:val="0"/>
              </w:rPr>
              <w:t xml:space="preserve">Xử lý hồ sơ</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1"/>
                <w:szCs w:val="21"/>
                <w:rtl w:val="0"/>
              </w:rPr>
              <w:t xml:space="preserve">Chỉ thay đổi Status theo đúng transition.</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1"/>
                <w:szCs w:val="21"/>
                <w:rtl w:val="0"/>
              </w:rPr>
              <w:t xml:space="preserve">Xóa dữ liệu</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1"/>
                <w:szCs w:val="21"/>
                <w:rtl w:val="0"/>
              </w:rPr>
              <w:t xml:space="preserve">Sử dụng xóa mềm đối với Job và Candidate.</w:t>
            </w:r>
            <w:r w:rsidDel="00000000" w:rsidR="00000000" w:rsidRPr="00000000">
              <w:rPr>
                <w:rtl w:val="0"/>
              </w:rPr>
            </w:r>
          </w:p>
        </w:tc>
      </w:tr>
    </w:tbl>
    <w:p w:rsidR="00000000" w:rsidDel="00000000" w:rsidP="00000000" w:rsidRDefault="00000000" w:rsidRPr="00000000" w14:paraId="00000099">
      <w:pPr>
        <w:rPr>
          <w:sz w:val="34"/>
          <w:szCs w:val="34"/>
        </w:rPr>
      </w:pPr>
      <w:r w:rsidDel="00000000" w:rsidR="00000000" w:rsidRPr="00000000">
        <w:rPr>
          <w:rFonts w:ascii="Times New Roman" w:cs="Times New Roman" w:eastAsia="Times New Roman" w:hAnsi="Times New Roman"/>
          <w:rtl w:val="0"/>
        </w:rPr>
        <w:t xml:space="preserve">• Kiểm tra đã ứng tuyển: GET /api/jobs/{jobId}/applications/check?candidateId={candidateId}.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Logic nghiệp vụ đơn giản của ứng tuyển</w:t>
      </w:r>
      <w:r w:rsidDel="00000000" w:rsidR="00000000" w:rsidRPr="00000000">
        <w:rPr>
          <w:rtl w:val="0"/>
        </w:rPr>
      </w:r>
    </w:p>
    <w:p w:rsidR="00000000" w:rsidDel="00000000" w:rsidP="00000000" w:rsidRDefault="00000000" w:rsidRPr="00000000" w14:paraId="0000009B">
      <w:pPr>
        <w:rPr>
          <w:sz w:val="34"/>
          <w:szCs w:val="34"/>
        </w:rPr>
      </w:pPr>
      <w:r w:rsidDel="00000000" w:rsidR="00000000" w:rsidRPr="00000000">
        <w:rPr>
          <w:rFonts w:ascii="Times New Roman" w:cs="Times New Roman" w:eastAsia="Times New Roman" w:hAnsi="Times New Roman"/>
          <w:rtl w:val="0"/>
        </w:rPr>
        <w:t xml:space="preserve">• Candidate phải tồn tại và chưa bị xóa.</w:t>
      </w:r>
      <w:r w:rsidDel="00000000" w:rsidR="00000000" w:rsidRPr="00000000">
        <w:rPr>
          <w:rtl w:val="0"/>
        </w:rPr>
      </w:r>
    </w:p>
    <w:p w:rsidR="00000000" w:rsidDel="00000000" w:rsidP="00000000" w:rsidRDefault="00000000" w:rsidRPr="00000000" w14:paraId="0000009C">
      <w:pPr>
        <w:rPr>
          <w:sz w:val="34"/>
          <w:szCs w:val="34"/>
        </w:rPr>
      </w:pPr>
      <w:r w:rsidDel="00000000" w:rsidR="00000000" w:rsidRPr="00000000">
        <w:rPr>
          <w:rFonts w:ascii="Times New Roman" w:cs="Times New Roman" w:eastAsia="Times New Roman" w:hAnsi="Times New Roman"/>
          <w:rtl w:val="0"/>
        </w:rPr>
        <w:t xml:space="preserve">• Job phải tồn tại, chưa bị xóa và còn hạn tuyển dụng.</w:t>
      </w:r>
      <w:r w:rsidDel="00000000" w:rsidR="00000000" w:rsidRPr="00000000">
        <w:rPr>
          <w:rtl w:val="0"/>
        </w:rPr>
      </w:r>
    </w:p>
    <w:p w:rsidR="00000000" w:rsidDel="00000000" w:rsidP="00000000" w:rsidRDefault="00000000" w:rsidRPr="00000000" w14:paraId="0000009D">
      <w:pPr>
        <w:rPr>
          <w:sz w:val="34"/>
          <w:szCs w:val="34"/>
        </w:rPr>
      </w:pPr>
      <w:r w:rsidDel="00000000" w:rsidR="00000000" w:rsidRPr="00000000">
        <w:rPr>
          <w:rFonts w:ascii="Times New Roman" w:cs="Times New Roman" w:eastAsia="Times New Roman" w:hAnsi="Times New Roman"/>
          <w:rtl w:val="0"/>
        </w:rPr>
        <w:t xml:space="preserve">• Một Candidate không được ứng tuyển hai lần vào cùng một Job.</w:t>
      </w:r>
      <w:r w:rsidDel="00000000" w:rsidR="00000000" w:rsidRPr="00000000">
        <w:rPr>
          <w:rtl w:val="0"/>
        </w:rPr>
      </w:r>
    </w:p>
    <w:p w:rsidR="00000000" w:rsidDel="00000000" w:rsidP="00000000" w:rsidRDefault="00000000" w:rsidRPr="00000000" w14:paraId="0000009E">
      <w:pPr>
        <w:rPr>
          <w:sz w:val="34"/>
          <w:szCs w:val="34"/>
        </w:rPr>
      </w:pPr>
      <w:r w:rsidDel="00000000" w:rsidR="00000000" w:rsidRPr="00000000">
        <w:rPr>
          <w:rFonts w:ascii="Times New Roman" w:cs="Times New Roman" w:eastAsia="Times New Roman" w:hAnsi="Times New Roman"/>
          <w:rtl w:val="0"/>
        </w:rPr>
        <w:t xml:space="preserve">• Nếu hợp lệ, tạo Application với trạng thái Received và AppliedAt được ghi nhận tự động.</w:t>
      </w:r>
      <w:r w:rsidDel="00000000" w:rsidR="00000000" w:rsidRPr="00000000">
        <w:rPr>
          <w:rtl w:val="0"/>
        </w:rPr>
      </w:r>
    </w:p>
    <w:p w:rsidR="00000000" w:rsidDel="00000000" w:rsidP="00000000" w:rsidRDefault="00000000" w:rsidRPr="00000000" w14:paraId="0000009F">
      <w:pPr>
        <w:rPr>
          <w:sz w:val="34"/>
          <w:szCs w:val="34"/>
        </w:rPr>
      </w:pPr>
      <w:sdt>
        <w:sdtPr>
          <w:id w:val="-450517891"/>
          <w:tag w:val="goog_rdk_0"/>
        </w:sdtPr>
        <w:sdtContent>
          <w:r w:rsidDel="00000000" w:rsidR="00000000" w:rsidRPr="00000000">
            <w:rPr>
              <w:rFonts w:ascii="Caudex" w:cs="Caudex" w:eastAsia="Caudex" w:hAnsi="Caudex"/>
              <w:rtl w:val="0"/>
            </w:rPr>
            <w:t xml:space="preserve">Trạng thái hồ sơ: Received → Screening → Interview → Passed/Failed.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database SQL Server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0A2">
      <w:pPr>
        <w:rPr>
          <w:sz w:val="34"/>
          <w:szCs w:val="34"/>
        </w:rPr>
      </w:pPr>
      <w:r w:rsidDel="00000000" w:rsidR="00000000" w:rsidRPr="00000000">
        <w:rPr>
          <w:rFonts w:ascii="Times New Roman" w:cs="Times New Roman" w:eastAsia="Times New Roman" w:hAnsi="Times New Roman"/>
          <w:rtl w:val="0"/>
        </w:rPr>
        <w:t xml:space="preserve">SQL Server được thiết kế gọn để phù hợp project. Database có tên RecruitmentDB và gồm các bảng dữ liệu chính phục vụ tài khoản, tin tuyển dụng, ứng viên và hồ sơ ứng tuyển.</w:t>
      </w:r>
      <w:r w:rsidDel="00000000" w:rsidR="00000000" w:rsidRPr="00000000">
        <w:rPr>
          <w:rtl w:val="0"/>
        </w:rPr>
      </w:r>
    </w:p>
    <w:tbl>
      <w:tblPr>
        <w:tblStyle w:val="Table7"/>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8"/>
        <w:gridCol w:w="2876"/>
        <w:gridCol w:w="2876"/>
        <w:tblGridChange w:id="0">
          <w:tblGrid>
            <w:gridCol w:w="2878"/>
            <w:gridCol w:w="2876"/>
            <w:gridCol w:w="2876"/>
          </w:tblGrid>
        </w:tblGridChange>
      </w:tblGrid>
      <w:tr>
        <w:trPr>
          <w:cantSplit w:val="0"/>
          <w:tblHeader w:val="0"/>
        </w:trPr>
        <w:tc>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1"/>
                <w:szCs w:val="21"/>
                <w:rtl w:val="0"/>
              </w:rPr>
              <w:t xml:space="preserve">Bảng</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1"/>
                <w:szCs w:val="21"/>
                <w:rtl w:val="0"/>
              </w:rPr>
              <w:t xml:space="preserve">Mục đích</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1"/>
                <w:szCs w:val="21"/>
                <w:rtl w:val="0"/>
              </w:rPr>
              <w:t xml:space="preserve">Sử dụng</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1"/>
                <w:szCs w:val="21"/>
                <w:rtl w:val="0"/>
              </w:rPr>
              <w:t xml:space="preserve">Users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1"/>
                <w:szCs w:val="21"/>
                <w:rtl w:val="0"/>
              </w:rPr>
              <w:t xml:space="preserve">Tài khoản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1"/>
                <w:szCs w:val="21"/>
                <w:rtl w:val="0"/>
              </w:rPr>
              <w:t xml:space="preserve">Đăng ký, đăng nhập, lưu mật khẩu đã băm</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1"/>
                <w:szCs w:val="21"/>
                <w:rtl w:val="0"/>
              </w:rPr>
              <w:t xml:space="preserve">Jobs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1"/>
                <w:szCs w:val="21"/>
                <w:rtl w:val="0"/>
              </w:rPr>
              <w:t xml:space="preserve">Tin tuyển dụng</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1"/>
                <w:szCs w:val="21"/>
                <w:rtl w:val="0"/>
              </w:rPr>
              <w:t xml:space="preserve">Thêm, sửa, xóa mềm, xem, ứng tuyển</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1"/>
                <w:szCs w:val="21"/>
                <w:rtl w:val="0"/>
              </w:rPr>
              <w:t xml:space="preserve">Candidates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1"/>
                <w:szCs w:val="21"/>
                <w:rtl w:val="0"/>
              </w:rPr>
              <w:t xml:space="preserve">Thông tin ứng viên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1"/>
                <w:szCs w:val="21"/>
                <w:rtl w:val="0"/>
              </w:rPr>
              <w:t xml:space="preserve">Thêm, sửa, xóa mềm, xem</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1"/>
                <w:szCs w:val="21"/>
                <w:rtl w:val="0"/>
              </w:rPr>
              <w:t xml:space="preserve">Applications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1"/>
                <w:szCs w:val="21"/>
                <w:rtl w:val="0"/>
              </w:rPr>
              <w:t xml:space="preserve">Hồ sơ ứng tuyển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1"/>
                <w:szCs w:val="21"/>
                <w:rtl w:val="0"/>
              </w:rPr>
              <w:t xml:space="preserve">Tạo hồ sơ, kiểm tra trùng, cập nhật trạng thái</w:t>
            </w:r>
            <w:r w:rsidDel="00000000" w:rsidR="00000000" w:rsidRPr="00000000">
              <w:rPr>
                <w:rtl w:val="0"/>
              </w:rPr>
            </w:r>
          </w:p>
        </w:tc>
      </w:tr>
    </w:tbl>
    <w:p w:rsidR="00000000" w:rsidDel="00000000" w:rsidP="00000000" w:rsidRDefault="00000000" w:rsidRPr="00000000" w14:paraId="000000B2">
      <w:pPr>
        <w:rPr>
          <w:sz w:val="34"/>
          <w:szCs w:val="34"/>
        </w:rPr>
      </w:pPr>
      <w:r w:rsidDel="00000000" w:rsidR="00000000" w:rsidRPr="00000000">
        <w:rPr>
          <w:rFonts w:ascii="Times New Roman" w:cs="Times New Roman" w:eastAsia="Times New Roman" w:hAnsi="Times New Roman"/>
          <w:rtl w:val="0"/>
        </w:rPr>
        <w:t xml:space="preserve">Các bảng được sử dụng gồm Users, Jobs, Candidates và Applications.</w:t>
      </w:r>
      <w:r w:rsidDel="00000000" w:rsidR="00000000" w:rsidRPr="00000000">
        <w:rPr>
          <w:rtl w:val="0"/>
        </w:rPr>
      </w:r>
    </w:p>
    <w:p w:rsidR="00000000" w:rsidDel="00000000" w:rsidP="00000000" w:rsidRDefault="00000000" w:rsidRPr="00000000" w14:paraId="000000B3">
      <w:pPr>
        <w:ind w:left="360" w:firstLine="0"/>
        <w:rPr>
          <w:sz w:val="34"/>
          <w:szCs w:val="34"/>
        </w:rPr>
      </w:pPr>
      <w:r w:rsidDel="00000000" w:rsidR="00000000" w:rsidRPr="00000000">
        <w:rPr>
          <w:rFonts w:ascii="Times New Roman" w:cs="Times New Roman" w:eastAsia="Times New Roman" w:hAnsi="Times New Roman"/>
          <w:rtl w:val="0"/>
        </w:rPr>
        <w:t xml:space="preserve">1.1. User</w:t>
      </w:r>
      <w:r w:rsidDel="00000000" w:rsidR="00000000" w:rsidRPr="00000000">
        <w:rPr>
          <w:rtl w:val="0"/>
        </w:rPr>
      </w:r>
    </w:p>
    <w:tbl>
      <w:tblPr>
        <w:tblStyle w:val="Table8"/>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1"/>
                <w:szCs w:val="21"/>
                <w:rtl w:val="0"/>
              </w:rPr>
              <w:t xml:space="preserve">Field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1"/>
                <w:szCs w:val="21"/>
                <w:rtl w:val="0"/>
              </w:rPr>
              <w:t xml:space="preserve">Kiểu</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1"/>
                <w:szCs w:val="21"/>
                <w:rtl w:val="0"/>
              </w:rPr>
              <w:t xml:space="preserve">INT IDENTITY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1"/>
                <w:szCs w:val="21"/>
                <w:rtl w:val="0"/>
              </w:rPr>
              <w:t xml:space="preserve">Mã tài khoản, khóa chính</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1"/>
                <w:szCs w:val="21"/>
                <w:rtl w:val="0"/>
              </w:rPr>
              <w:t xml:space="preserve">FullName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1"/>
                <w:szCs w:val="21"/>
                <w:rtl w:val="0"/>
              </w:rPr>
              <w:t xml:space="preserve">NVARCHAR(100)</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1"/>
                <w:szCs w:val="21"/>
                <w:rtl w:val="0"/>
              </w:rPr>
              <w:t xml:space="preserve">Họ tên</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1"/>
                <w:szCs w:val="21"/>
                <w:rtl w:val="0"/>
              </w:rPr>
              <w:t xml:space="preserve">Email</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1"/>
                <w:szCs w:val="21"/>
                <w:rtl w:val="0"/>
              </w:rPr>
              <w:t xml:space="preserve">VARCHAR(150)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1"/>
                <w:szCs w:val="21"/>
                <w:rtl w:val="0"/>
              </w:rPr>
              <w:t xml:space="preserve">Email đăng nhập, UNIQUE</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1"/>
                <w:szCs w:val="21"/>
                <w:rtl w:val="0"/>
              </w:rPr>
              <w:t xml:space="preserve">PasswordHash</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1"/>
                <w:szCs w:val="21"/>
                <w:rtl w:val="0"/>
              </w:rPr>
              <w:t xml:space="preserve">NVARCHAR(500)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1"/>
                <w:szCs w:val="21"/>
                <w:rtl w:val="0"/>
              </w:rPr>
              <w:t xml:space="preserve">Mật khẩu đã được băm</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1"/>
                <w:szCs w:val="21"/>
                <w:rtl w:val="0"/>
              </w:rPr>
              <w:t xml:space="preserve">CreatedAt</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1"/>
                <w:szCs w:val="21"/>
                <w:rtl w:val="0"/>
              </w:rPr>
              <w:t xml:space="preserve">DATETIME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1"/>
                <w:szCs w:val="21"/>
                <w:rtl w:val="0"/>
              </w:rPr>
              <w:t xml:space="preserve">Ngày tạo, mặc định GETDATE()</w:t>
            </w:r>
            <w:r w:rsidDel="00000000" w:rsidR="00000000" w:rsidRPr="00000000">
              <w:rPr>
                <w:rtl w:val="0"/>
              </w:rPr>
            </w:r>
          </w:p>
        </w:tc>
      </w:tr>
    </w:tbl>
    <w:p w:rsidR="00000000" w:rsidDel="00000000" w:rsidP="00000000" w:rsidRDefault="00000000" w:rsidRPr="00000000" w14:paraId="000000C6">
      <w:pPr>
        <w:rPr>
          <w:sz w:val="34"/>
          <w:szCs w:val="34"/>
        </w:rPr>
      </w:pPr>
      <w:r w:rsidDel="00000000" w:rsidR="00000000" w:rsidRPr="00000000">
        <w:rPr>
          <w:rFonts w:ascii="Times New Roman" w:cs="Times New Roman" w:eastAsia="Times New Roman" w:hAnsi="Times New Roman"/>
          <w:rtl w:val="0"/>
        </w:rPr>
        <w:t xml:space="preserve">• Id: INT IDENTITY, khóa chính.</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w:t>
      </w:r>
      <w:r w:rsidDel="00000000" w:rsidR="00000000" w:rsidRPr="00000000">
        <w:rPr>
          <w:rtl w:val="0"/>
        </w:rPr>
      </w:r>
    </w:p>
    <w:tbl>
      <w:tblPr>
        <w:tblStyle w:val="Table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1"/>
                <w:szCs w:val="21"/>
                <w:rtl w:val="0"/>
              </w:rPr>
              <w:t xml:space="preserve">Field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1"/>
                <w:szCs w:val="21"/>
                <w:rtl w:val="0"/>
              </w:rPr>
              <w:t xml:space="preserve">Kiểu</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1"/>
                <w:szCs w:val="21"/>
                <w:rtl w:val="0"/>
              </w:rPr>
              <w:t xml:space="preserve">INT IDENTITY</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1"/>
                <w:szCs w:val="21"/>
                <w:rtl w:val="0"/>
              </w:rPr>
              <w:t xml:space="preserve">Mã tin, khóa chính</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1"/>
                <w:szCs w:val="21"/>
                <w:rtl w:val="0"/>
              </w:rPr>
              <w:t xml:space="preserve">Title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1"/>
                <w:szCs w:val="21"/>
                <w:rtl w:val="0"/>
              </w:rPr>
              <w:t xml:space="preserve">NVARCHAR(200)</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1"/>
                <w:szCs w:val="21"/>
                <w:rtl w:val="0"/>
              </w:rPr>
              <w:t xml:space="preserve">Tên công việc</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1"/>
                <w:szCs w:val="21"/>
                <w:rtl w:val="0"/>
              </w:rPr>
              <w:t xml:space="preserve">Description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1"/>
                <w:szCs w:val="21"/>
                <w:rtl w:val="0"/>
              </w:rPr>
              <w:t xml:space="preserve">NVARCHAR(MAX)</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1"/>
                <w:szCs w:val="21"/>
                <w:rtl w:val="0"/>
              </w:rPr>
              <w:t xml:space="preserve">Mô tả công việc</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1"/>
                <w:szCs w:val="21"/>
                <w:rtl w:val="0"/>
              </w:rPr>
              <w:t xml:space="preserve">Deadline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1"/>
                <w:szCs w:val="21"/>
                <w:rtl w:val="0"/>
              </w:rPr>
              <w:t xml:space="preserve">DATETIME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1"/>
                <w:szCs w:val="21"/>
                <w:rtl w:val="0"/>
              </w:rPr>
              <w:t xml:space="preserve">Hạn tuyển dụng</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1"/>
                <w:szCs w:val="21"/>
                <w:rtl w:val="0"/>
              </w:rPr>
              <w:t xml:space="preserve">CreatedAt</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1"/>
                <w:szCs w:val="21"/>
                <w:rtl w:val="0"/>
              </w:rPr>
              <w:t xml:space="preserve">DATETIME</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1"/>
                <w:szCs w:val="21"/>
                <w:rtl w:val="0"/>
              </w:rPr>
              <w:t xml:space="preserve">Ngày tạo</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1"/>
                <w:szCs w:val="21"/>
                <w:rtl w:val="0"/>
              </w:rPr>
              <w:t xml:space="preserve">IsDeleted</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1"/>
                <w:szCs w:val="21"/>
                <w:rtl w:val="0"/>
              </w:rPr>
              <w:t xml:space="preserve">BIT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1"/>
                <w:szCs w:val="21"/>
                <w:rtl w:val="0"/>
              </w:rPr>
              <w:t xml:space="preserve">Đánh dấu xóa mềm, mặc định 0</w:t>
            </w:r>
            <w:r w:rsidDel="00000000" w:rsidR="00000000" w:rsidRPr="00000000">
              <w:rPr>
                <w:rtl w:val="0"/>
              </w:rPr>
            </w:r>
          </w:p>
        </w:tc>
      </w:tr>
    </w:tbl>
    <w:p w:rsidR="00000000" w:rsidDel="00000000" w:rsidP="00000000" w:rsidRDefault="00000000" w:rsidRPr="00000000" w14:paraId="000000DD">
      <w:pPr>
        <w:rPr>
          <w:sz w:val="34"/>
          <w:szCs w:val="34"/>
        </w:rPr>
      </w:pPr>
      <w:r w:rsidDel="00000000" w:rsidR="00000000" w:rsidRPr="00000000">
        <w:rPr>
          <w:rFonts w:ascii="Times New Roman" w:cs="Times New Roman" w:eastAsia="Times New Roman" w:hAnsi="Times New Roman"/>
          <w:rtl w:val="0"/>
        </w:rPr>
        <w:t xml:space="preserve">• Id: INT IDENTITY, khóa chính.</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w:t>
      </w:r>
      <w:r w:rsidDel="00000000" w:rsidR="00000000" w:rsidRPr="00000000">
        <w:rPr>
          <w:rtl w:val="0"/>
        </w:rPr>
      </w:r>
    </w:p>
    <w:tbl>
      <w:tblPr>
        <w:tblStyle w:val="Table1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6"/>
        <w:tblGridChange w:id="0">
          <w:tblGrid>
            <w:gridCol w:w="2877"/>
            <w:gridCol w:w="2877"/>
            <w:gridCol w:w="2876"/>
          </w:tblGrid>
        </w:tblGridChange>
      </w:tblGrid>
      <w:tr>
        <w:trPr>
          <w:cantSplit w:val="0"/>
          <w:tblHeader w:val="0"/>
        </w:trPr>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1"/>
                <w:szCs w:val="21"/>
                <w:rtl w:val="0"/>
              </w:rPr>
              <w:t xml:space="preserve">Field</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1"/>
                <w:szCs w:val="21"/>
                <w:rtl w:val="0"/>
              </w:rPr>
              <w:t xml:space="preserve">Kiểu</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1"/>
                <w:szCs w:val="21"/>
                <w:rtl w:val="0"/>
              </w:rPr>
              <w:t xml:space="preserve">INT IDENTITY</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1"/>
                <w:szCs w:val="21"/>
                <w:rtl w:val="0"/>
              </w:rPr>
              <w:t xml:space="preserve">Mã ứng viên, khóa chính</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1"/>
                <w:szCs w:val="21"/>
                <w:rtl w:val="0"/>
              </w:rPr>
              <w:t xml:space="preserve">FullName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1"/>
                <w:szCs w:val="21"/>
                <w:rtl w:val="0"/>
              </w:rPr>
              <w:t xml:space="preserve">NVARCHAR(100)</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1"/>
                <w:szCs w:val="21"/>
                <w:rtl w:val="0"/>
              </w:rPr>
              <w:t xml:space="preserve">Họ tên ứng viên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1"/>
                <w:szCs w:val="21"/>
                <w:rtl w:val="0"/>
              </w:rPr>
              <w:t xml:space="preserve">Email</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1"/>
                <w:szCs w:val="21"/>
                <w:rtl w:val="0"/>
              </w:rPr>
              <w:t xml:space="preserve">VARCHAR(150)</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1"/>
                <w:szCs w:val="21"/>
                <w:rtl w:val="0"/>
              </w:rPr>
              <w:t xml:space="preserve">Email ứng viên</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1"/>
                <w:szCs w:val="21"/>
                <w:rtl w:val="0"/>
              </w:rPr>
              <w:t xml:space="preserve">Phone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1"/>
                <w:szCs w:val="21"/>
                <w:rtl w:val="0"/>
              </w:rPr>
              <w:t xml:space="preserve">VARCHAR(20)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1"/>
                <w:szCs w:val="21"/>
                <w:rtl w:val="0"/>
              </w:rPr>
              <w:t xml:space="preserve">Số điện thoại</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1"/>
                <w:szCs w:val="21"/>
                <w:rtl w:val="0"/>
              </w:rPr>
              <w:t xml:space="preserve">IsDeleted</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1"/>
                <w:szCs w:val="21"/>
                <w:rtl w:val="0"/>
              </w:rPr>
              <w:t xml:space="preserve">BIT</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1"/>
                <w:szCs w:val="21"/>
                <w:rtl w:val="0"/>
              </w:rPr>
              <w:t xml:space="preserve">Đánh dấu xóa mềm, mặc định 0</w:t>
            </w:r>
            <w:r w:rsidDel="00000000" w:rsidR="00000000" w:rsidRPr="00000000">
              <w:rPr>
                <w:rtl w:val="0"/>
              </w:rPr>
            </w:r>
          </w:p>
        </w:tc>
      </w:tr>
    </w:tbl>
    <w:p w:rsidR="00000000" w:rsidDel="00000000" w:rsidP="00000000" w:rsidRDefault="00000000" w:rsidRPr="00000000" w14:paraId="000000F1">
      <w:pPr>
        <w:rPr>
          <w:sz w:val="34"/>
          <w:szCs w:val="34"/>
        </w:rPr>
      </w:pPr>
      <w:r w:rsidDel="00000000" w:rsidR="00000000" w:rsidRPr="00000000">
        <w:rPr>
          <w:rFonts w:ascii="Times New Roman" w:cs="Times New Roman" w:eastAsia="Times New Roman" w:hAnsi="Times New Roman"/>
          <w:rtl w:val="0"/>
        </w:rPr>
        <w:t xml:space="preserve">• Id: INT IDENTITY, khóa chính.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w:t>
      </w:r>
      <w:r w:rsidDel="00000000" w:rsidR="00000000" w:rsidRPr="00000000">
        <w:rPr>
          <w:rtl w:val="0"/>
        </w:rPr>
      </w:r>
    </w:p>
    <w:tbl>
      <w:tblPr>
        <w:tblStyle w:val="Table1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8"/>
        <w:gridCol w:w="2876"/>
        <w:gridCol w:w="2876"/>
        <w:tblGridChange w:id="0">
          <w:tblGrid>
            <w:gridCol w:w="2878"/>
            <w:gridCol w:w="2876"/>
            <w:gridCol w:w="2876"/>
          </w:tblGrid>
        </w:tblGridChange>
      </w:tblGrid>
      <w:tr>
        <w:trPr>
          <w:cantSplit w:val="0"/>
          <w:tblHeader w:val="0"/>
        </w:trPr>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1"/>
                <w:szCs w:val="21"/>
                <w:rtl w:val="0"/>
              </w:rPr>
              <w:t xml:space="preserve">Field</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1"/>
                <w:szCs w:val="21"/>
                <w:rtl w:val="0"/>
              </w:rPr>
              <w:t xml:space="preserve">Kiểu</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1"/>
                <w:szCs w:val="21"/>
                <w:rtl w:val="0"/>
              </w:rPr>
              <w:t xml:space="preserve">INT IDENTITY</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1"/>
                <w:szCs w:val="21"/>
                <w:rtl w:val="0"/>
              </w:rPr>
              <w:t xml:space="preserve">Mã hồ sơ, khóa chính</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1"/>
                <w:szCs w:val="21"/>
                <w:rtl w:val="0"/>
              </w:rPr>
              <w:t xml:space="preserve">JobId</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1"/>
                <w:szCs w:val="21"/>
                <w:rtl w:val="0"/>
              </w:rPr>
              <w:t xml:space="preserve">INT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1"/>
                <w:szCs w:val="21"/>
                <w:rtl w:val="0"/>
              </w:rPr>
              <w:t xml:space="preserve">Tin được ứng tuyển, FK → Jobs(Id)</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1"/>
                <w:szCs w:val="21"/>
                <w:rtl w:val="0"/>
              </w:rPr>
              <w:t xml:space="preserve">CandidateId</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1"/>
                <w:szCs w:val="21"/>
                <w:rtl w:val="0"/>
              </w:rPr>
              <w:t xml:space="preserve">INT</w:t>
            </w:r>
            <w:r w:rsidDel="00000000" w:rsidR="00000000" w:rsidRPr="00000000">
              <w:rPr>
                <w:rtl w:val="0"/>
              </w:rPr>
            </w:r>
          </w:p>
        </w:tc>
        <w:tc>
          <w:tcPr/>
          <w:p w:rsidR="00000000" w:rsidDel="00000000" w:rsidP="00000000" w:rsidRDefault="00000000" w:rsidRPr="00000000" w14:paraId="000000FE">
            <w:pPr>
              <w:rPr/>
            </w:pPr>
            <w:sdt>
              <w:sdtPr>
                <w:id w:val="-1911701612"/>
                <w:tag w:val="goog_rdk_1"/>
              </w:sdtPr>
              <w:sdtContent>
                <w:r w:rsidDel="00000000" w:rsidR="00000000" w:rsidRPr="00000000">
                  <w:rPr>
                    <w:rFonts w:ascii="Caudex" w:cs="Caudex" w:eastAsia="Caudex" w:hAnsi="Caudex"/>
                    <w:sz w:val="21"/>
                    <w:szCs w:val="21"/>
                    <w:rtl w:val="0"/>
                  </w:rPr>
                  <w:t xml:space="preserve">Ứng viên, FK → Candidates(Id)</w:t>
                </w:r>
              </w:sdtContent>
            </w:sdt>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1"/>
                <w:szCs w:val="21"/>
                <w:rtl w:val="0"/>
              </w:rPr>
              <w:t xml:space="preserve">Status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1"/>
                <w:szCs w:val="21"/>
                <w:rtl w:val="0"/>
              </w:rPr>
              <w:t xml:space="preserve">VARCHAR(20)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1"/>
                <w:szCs w:val="21"/>
                <w:rtl w:val="0"/>
              </w:rPr>
              <w:t xml:space="preserve">Received / Screening / Interview / Passed / Failed</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1"/>
                <w:szCs w:val="21"/>
                <w:rtl w:val="0"/>
              </w:rPr>
              <w:t xml:space="preserve">AppliedAt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1"/>
                <w:szCs w:val="21"/>
                <w:rtl w:val="0"/>
              </w:rPr>
              <w:t xml:space="preserve">DATETIME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1"/>
                <w:szCs w:val="21"/>
                <w:rtl w:val="0"/>
              </w:rPr>
              <w:t xml:space="preserve">Ngày ứng tuyển, mặc định GETDATE()</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1"/>
                <w:szCs w:val="21"/>
                <w:rtl w:val="0"/>
              </w:rPr>
              <w:t xml:space="preserve">UpdatedAt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1"/>
                <w:szCs w:val="21"/>
                <w:rtl w:val="0"/>
              </w:rPr>
              <w:t xml:space="preserve">DATETIME NULL</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1"/>
                <w:szCs w:val="21"/>
                <w:rtl w:val="0"/>
              </w:rPr>
              <w:t xml:space="preserve">Thời điểm cập nhật trạng thái</w:t>
            </w:r>
            <w:r w:rsidDel="00000000" w:rsidR="00000000" w:rsidRPr="00000000">
              <w:rPr>
                <w:rtl w:val="0"/>
              </w:rPr>
            </w:r>
          </w:p>
        </w:tc>
      </w:tr>
    </w:tbl>
    <w:p w:rsidR="00000000" w:rsidDel="00000000" w:rsidP="00000000" w:rsidRDefault="00000000" w:rsidRPr="00000000" w14:paraId="00000108">
      <w:pPr>
        <w:rPr>
          <w:sz w:val="34"/>
          <w:szCs w:val="34"/>
        </w:rPr>
      </w:pPr>
      <w:r w:rsidDel="00000000" w:rsidR="00000000" w:rsidRPr="00000000">
        <w:rPr>
          <w:rFonts w:ascii="Times New Roman" w:cs="Times New Roman" w:eastAsia="Times New Roman" w:hAnsi="Times New Roman"/>
          <w:rtl w:val="0"/>
        </w:rPr>
        <w:t xml:space="preserve">• Id: INT IDENTITY, khóa chính.</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Mối liên kết dữ liệu</w:t>
      </w:r>
      <w:r w:rsidDel="00000000" w:rsidR="00000000" w:rsidRPr="00000000">
        <w:rPr>
          <w:rtl w:val="0"/>
        </w:rPr>
      </w:r>
    </w:p>
    <w:tbl>
      <w:tblPr>
        <w:tblStyle w:val="Table1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3"/>
        <w:gridCol w:w="1249"/>
        <w:gridCol w:w="5788"/>
        <w:tblGridChange w:id="0">
          <w:tblGrid>
            <w:gridCol w:w="1593"/>
            <w:gridCol w:w="1249"/>
            <w:gridCol w:w="5788"/>
          </w:tblGrid>
        </w:tblGridChange>
      </w:tblGrid>
      <w:tr>
        <w:trPr>
          <w:cantSplit w:val="0"/>
          <w:tblHeader w:val="0"/>
        </w:trPr>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1"/>
                <w:szCs w:val="21"/>
                <w:rtl w:val="0"/>
              </w:rPr>
              <w:t xml:space="preserve">Quan hệ</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1"/>
                <w:szCs w:val="21"/>
                <w:rtl w:val="0"/>
              </w:rPr>
              <w:t xml:space="preserve">Khóa liên kết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1"/>
                <w:szCs w:val="21"/>
                <w:rtl w:val="0"/>
              </w:rPr>
              <w:t xml:space="preserve">Jobs – Applications</w:t>
            </w:r>
            <w:r w:rsidDel="00000000" w:rsidR="00000000" w:rsidRPr="00000000">
              <w:rPr>
                <w:rtl w:val="0"/>
              </w:rPr>
            </w:r>
          </w:p>
        </w:tc>
        <w:tc>
          <w:tcPr/>
          <w:p w:rsidR="00000000" w:rsidDel="00000000" w:rsidP="00000000" w:rsidRDefault="00000000" w:rsidRPr="00000000" w14:paraId="0000010E">
            <w:pPr>
              <w:rPr/>
            </w:pPr>
            <w:sdt>
              <w:sdtPr>
                <w:id w:val="-831412012"/>
                <w:tag w:val="goog_rdk_2"/>
              </w:sdtPr>
              <w:sdtContent>
                <w:r w:rsidDel="00000000" w:rsidR="00000000" w:rsidRPr="00000000">
                  <w:rPr>
                    <w:rFonts w:ascii="Cardo" w:cs="Cardo" w:eastAsia="Cardo" w:hAnsi="Cardo"/>
                    <w:sz w:val="21"/>
                    <w:szCs w:val="21"/>
                    <w:rtl w:val="0"/>
                  </w:rPr>
                  <w:t xml:space="preserve">Applications.JobId → Jobs.Id</w:t>
                </w:r>
              </w:sdtContent>
            </w:sdt>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1"/>
                <w:szCs w:val="21"/>
                <w:rtl w:val="0"/>
              </w:rPr>
              <w:t xml:space="preserve">Một Job có thể có nhiều hồ sơ ứng tuyển</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1"/>
                <w:szCs w:val="21"/>
                <w:rtl w:val="0"/>
              </w:rPr>
              <w:t xml:space="preserve">Candidates – Applications</w:t>
            </w:r>
            <w:r w:rsidDel="00000000" w:rsidR="00000000" w:rsidRPr="00000000">
              <w:rPr>
                <w:rtl w:val="0"/>
              </w:rPr>
            </w:r>
          </w:p>
        </w:tc>
        <w:tc>
          <w:tcPr/>
          <w:p w:rsidR="00000000" w:rsidDel="00000000" w:rsidP="00000000" w:rsidRDefault="00000000" w:rsidRPr="00000000" w14:paraId="00000111">
            <w:pPr>
              <w:rPr/>
            </w:pPr>
            <w:sdt>
              <w:sdtPr>
                <w:id w:val="1218947281"/>
                <w:tag w:val="goog_rdk_3"/>
              </w:sdtPr>
              <w:sdtContent>
                <w:r w:rsidDel="00000000" w:rsidR="00000000" w:rsidRPr="00000000">
                  <w:rPr>
                    <w:rFonts w:ascii="Cardo" w:cs="Cardo" w:eastAsia="Cardo" w:hAnsi="Cardo"/>
                    <w:sz w:val="21"/>
                    <w:szCs w:val="21"/>
                    <w:rtl w:val="0"/>
                  </w:rPr>
                  <w:t xml:space="preserve">Applications.CandidateId → Candidates.Id</w:t>
                </w:r>
              </w:sdtContent>
            </w:sdt>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1"/>
                <w:szCs w:val="21"/>
                <w:rtl w:val="0"/>
              </w:rPr>
              <w:t xml:space="preserve">Một Candidate có thể ứng tuyển nhiều Job</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1"/>
                <w:szCs w:val="21"/>
                <w:rtl w:val="0"/>
              </w:rPr>
              <w:t xml:space="preserve">Applications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1"/>
                <w:szCs w:val="21"/>
                <w:rtl w:val="0"/>
              </w:rPr>
              <w:t xml:space="preserve">UNIQUE(JobId, CandidateId)</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1"/>
                <w:szCs w:val="21"/>
                <w:rtl w:val="0"/>
              </w:rPr>
              <w:t xml:space="preserve">Không cho phép một Candidate ứng tuyển trùng một Job</w:t>
            </w:r>
            <w:r w:rsidDel="00000000" w:rsidR="00000000" w:rsidRPr="00000000">
              <w:rPr>
                <w:rtl w:val="0"/>
              </w:rPr>
            </w:r>
          </w:p>
        </w:tc>
      </w:tr>
    </w:tbl>
    <w:p w:rsidR="00000000" w:rsidDel="00000000" w:rsidP="00000000" w:rsidRDefault="00000000" w:rsidRPr="00000000" w14:paraId="00000116">
      <w:pPr>
        <w:rPr>
          <w:sz w:val="34"/>
          <w:szCs w:val="3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Users lưu tài khoản; Jobs lưu tin tuyển dụng; Candidates lưu ứng viên; Applications lưu hồ sơ ứng tuyển.</w:t>
      </w:r>
      <w:r w:rsidDel="00000000" w:rsidR="00000000" w:rsidRPr="00000000">
        <w:rPr>
          <w:rtl w:val="0"/>
        </w:rPr>
      </w:r>
    </w:p>
    <w:p w:rsidR="00000000" w:rsidDel="00000000" w:rsidP="00000000" w:rsidRDefault="00000000" w:rsidRPr="00000000" w14:paraId="00000118">
      <w:pPr>
        <w:rPr>
          <w:sz w:val="34"/>
          <w:szCs w:val="34"/>
        </w:rPr>
      </w:pPr>
      <w:r w:rsidDel="00000000" w:rsidR="00000000" w:rsidRPr="00000000">
        <w:rPr>
          <w:rFonts w:ascii="Times New Roman" w:cs="Times New Roman" w:eastAsia="Times New Roman" w:hAnsi="Times New Roman"/>
          <w:rtl w:val="0"/>
        </w:rPr>
        <w:t xml:space="preserve">• Applications liên kết với Jobs thông qua JobId.</w:t>
      </w:r>
      <w:r w:rsidDel="00000000" w:rsidR="00000000" w:rsidRPr="00000000">
        <w:rPr>
          <w:rtl w:val="0"/>
        </w:rPr>
      </w:r>
    </w:p>
    <w:p w:rsidR="00000000" w:rsidDel="00000000" w:rsidP="00000000" w:rsidRDefault="00000000" w:rsidRPr="00000000" w14:paraId="00000119">
      <w:pPr>
        <w:rPr>
          <w:sz w:val="34"/>
          <w:szCs w:val="34"/>
        </w:rPr>
      </w:pPr>
      <w:r w:rsidDel="00000000" w:rsidR="00000000" w:rsidRPr="00000000">
        <w:rPr>
          <w:rFonts w:ascii="Times New Roman" w:cs="Times New Roman" w:eastAsia="Times New Roman" w:hAnsi="Times New Roman"/>
          <w:rtl w:val="0"/>
        </w:rPr>
        <w:t xml:space="preserve">• Applications liên kết với Candidates thông qua CandidateId.</w:t>
      </w:r>
      <w:r w:rsidDel="00000000" w:rsidR="00000000" w:rsidRPr="00000000">
        <w:rPr>
          <w:rtl w:val="0"/>
        </w:rPr>
      </w:r>
    </w:p>
    <w:p w:rsidR="00000000" w:rsidDel="00000000" w:rsidP="00000000" w:rsidRDefault="00000000" w:rsidRPr="00000000" w14:paraId="0000011A">
      <w:pPr>
        <w:rPr>
          <w:sz w:val="34"/>
          <w:szCs w:val="34"/>
        </w:rPr>
      </w:pPr>
      <w:r w:rsidDel="00000000" w:rsidR="00000000" w:rsidRPr="00000000">
        <w:rPr>
          <w:rFonts w:ascii="Times New Roman" w:cs="Times New Roman" w:eastAsia="Times New Roman" w:hAnsi="Times New Roman"/>
          <w:rtl w:val="0"/>
        </w:rPr>
        <w:t xml:space="preserve">• Bảng Users lưu thông tin tài khoản và không có trường Role trong source code hiện tại.</w:t>
      </w:r>
      <w:r w:rsidDel="00000000" w:rsidR="00000000" w:rsidRPr="00000000">
        <w:rPr>
          <w:rtl w:val="0"/>
        </w:rPr>
      </w:r>
    </w:p>
    <w:p w:rsidR="00000000" w:rsidDel="00000000" w:rsidP="00000000" w:rsidRDefault="00000000" w:rsidRPr="00000000" w14:paraId="0000011B">
      <w:pPr>
        <w:rPr>
          <w:sz w:val="34"/>
          <w:szCs w:val="34"/>
        </w:rPr>
      </w:pPr>
      <w:r w:rsidDel="00000000" w:rsidR="00000000" w:rsidRPr="00000000">
        <w:rPr>
          <w:rFonts w:ascii="Times New Roman" w:cs="Times New Roman" w:eastAsia="Times New Roman" w:hAnsi="Times New Roman"/>
          <w:rtl w:val="0"/>
        </w:rPr>
        <w:t xml:space="preserve">• Jobs và Candidates sử dụng IsDeleted để thực hiện xóa mềm.</w:t>
      </w:r>
      <w:r w:rsidDel="00000000" w:rsidR="00000000" w:rsidRPr="00000000">
        <w:rPr>
          <w:rtl w:val="0"/>
        </w:rPr>
      </w:r>
    </w:p>
    <w:p w:rsidR="00000000" w:rsidDel="00000000" w:rsidP="00000000" w:rsidRDefault="00000000" w:rsidRPr="00000000" w14:paraId="0000011C">
      <w:pPr>
        <w:rPr>
          <w:sz w:val="34"/>
          <w:szCs w:val="34"/>
        </w:rPr>
      </w:pPr>
      <w:r w:rsidDel="00000000" w:rsidR="00000000" w:rsidRPr="00000000">
        <w:rPr>
          <w:rFonts w:ascii="Times New Roman" w:cs="Times New Roman" w:eastAsia="Times New Roman" w:hAnsi="Times New Roman"/>
          <w:rtl w:val="0"/>
        </w:rPr>
        <w:t xml:space="preserve">• Applications có ràng buộc UNIQUE(JobId, CandidateId) để tránh ứng tuyển trùng.</w:t>
      </w:r>
      <w:r w:rsidDel="00000000" w:rsidR="00000000" w:rsidRPr="00000000">
        <w:rPr>
          <w:rtl w:val="0"/>
        </w:rPr>
      </w:r>
    </w:p>
    <w:p w:rsidR="00000000" w:rsidDel="00000000" w:rsidP="00000000" w:rsidRDefault="00000000" w:rsidRPr="00000000" w14:paraId="0000011D">
      <w:pPr>
        <w:rPr>
          <w:sz w:val="34"/>
          <w:szCs w:val="3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hình MVC</w:t>
      </w:r>
      <w:r w:rsidDel="00000000" w:rsidR="00000000" w:rsidRPr="00000000">
        <w:rPr>
          <w:rtl w:val="0"/>
        </w:rPr>
      </w:r>
    </w:p>
    <w:p w:rsidR="00000000" w:rsidDel="00000000" w:rsidP="00000000" w:rsidRDefault="00000000" w:rsidRPr="00000000" w14:paraId="0000011F">
      <w:pPr>
        <w:rPr>
          <w:sz w:val="34"/>
          <w:szCs w:val="34"/>
        </w:rPr>
      </w:pPr>
      <w:r w:rsidDel="00000000" w:rsidR="00000000" w:rsidRPr="00000000">
        <w:rPr>
          <w:rFonts w:ascii="Times New Roman" w:cs="Times New Roman" w:eastAsia="Times New Roman" w:hAnsi="Times New Roman"/>
          <w:rtl w:val="0"/>
        </w:rPr>
        <w:t xml:space="preserve">Project tổ chức theo mô hình MVC. Model đại diện cho dữ liệu. View là giao diện Razor. Controller tiếp nhận yêu cầu HTTP và gọi Service. Service xử lý nghiệp vụ và truy cập SQL Server thông qua SqlConnectionFactory, SqlCommand và SqlDataReader.</w:t>
      </w:r>
      <w:r w:rsidDel="00000000" w:rsidR="00000000" w:rsidRPr="00000000">
        <w:rPr>
          <w:rtl w:val="0"/>
        </w:rPr>
      </w:r>
    </w:p>
    <w:p w:rsidR="00000000" w:rsidDel="00000000" w:rsidP="00000000" w:rsidRDefault="00000000" w:rsidRPr="00000000" w14:paraId="00000120">
      <w:pPr>
        <w:rPr>
          <w:sz w:val="34"/>
          <w:szCs w:val="34"/>
        </w:rPr>
      </w:pPr>
      <w:sdt>
        <w:sdtPr>
          <w:id w:val="308988099"/>
          <w:tag w:val="goog_rdk_4"/>
        </w:sdtPr>
        <w:sdtContent>
          <w:r w:rsidDel="00000000" w:rsidR="00000000" w:rsidRPr="00000000">
            <w:rPr>
              <w:rFonts w:ascii="Caudex" w:cs="Caudex" w:eastAsia="Caudex" w:hAnsi="Caudex"/>
              <w:rtl w:val="0"/>
            </w:rPr>
            <w:t xml:space="preserve">Luồng tổng quát: Người dùng → View/API → Controller → Service → SqlConnectionFactory → SQL Server.</w:t>
          </w:r>
        </w:sdtContent>
      </w:sdt>
      <w:r w:rsidDel="00000000" w:rsidR="00000000" w:rsidRPr="00000000">
        <w:rPr>
          <w:rtl w:val="0"/>
        </w:rPr>
      </w:r>
    </w:p>
    <w:p w:rsidR="00000000" w:rsidDel="00000000" w:rsidP="00000000" w:rsidRDefault="00000000" w:rsidRPr="00000000" w14:paraId="00000121">
      <w:pPr>
        <w:rPr>
          <w:sz w:val="34"/>
          <w:szCs w:val="34"/>
        </w:rPr>
      </w:pPr>
      <w:sdt>
        <w:sdtPr>
          <w:id w:val="-369229472"/>
          <w:tag w:val="goog_rdk_5"/>
        </w:sdtPr>
        <w:sdtContent>
          <w:r w:rsidDel="00000000" w:rsidR="00000000" w:rsidRPr="00000000">
            <w:rPr>
              <w:rFonts w:ascii="Caudex" w:cs="Caudex" w:eastAsia="Caudex" w:hAnsi="Caudex"/>
              <w:rtl w:val="0"/>
            </w:rPr>
            <w:t xml:space="preserve">Kết quả trả về: SQL Server → Service → Controller → View/JSON → Người dùng.</w:t>
          </w:r>
        </w:sdtContent>
      </w:sdt>
      <w:r w:rsidDel="00000000" w:rsidR="00000000" w:rsidRPr="00000000">
        <w:rPr>
          <w:rtl w:val="0"/>
        </w:rPr>
      </w:r>
    </w:p>
    <w:p w:rsidR="00000000" w:rsidDel="00000000" w:rsidP="00000000" w:rsidRDefault="00000000" w:rsidRPr="00000000" w14:paraId="00000122">
      <w:pPr>
        <w:rPr>
          <w:sz w:val="34"/>
          <w:szCs w:val="34"/>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sz w:val="30"/>
          <w:szCs w:val="30"/>
          <w:rtl w:val="0"/>
        </w:rPr>
        <w:t xml:space="preserve">16. Luồng xử lý dữ liệu</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luồng xử lý dữ liệu được trình bày theo bảng để dễ theo dõi, thể hiện rõ dữ liệu đi qua từng lớp của hệ thống.</w:t>
      </w:r>
    </w:p>
    <w:p w:rsidR="00000000" w:rsidDel="00000000" w:rsidP="00000000" w:rsidRDefault="00000000" w:rsidRPr="00000000" w14:paraId="00000126">
      <w:pPr>
        <w:rPr>
          <w:b w:val="1"/>
          <w:bCs w:val="1"/>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Bảng tổng hợp luồng xử lý</w:t>
      </w: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d9eaf7" w:val="clear"/>
          </w:tcPr>
          <w:p w:rsidR="00000000" w:rsidDel="00000000" w:rsidP="00000000" w:rsidRDefault="00000000" w:rsidRPr="00000000" w14:paraId="00000127">
            <w:pPr>
              <w:rPr/>
            </w:pPr>
            <w:r w:rsidDel="00000000" w:rsidR="00000000" w:rsidRPr="00000000">
              <w:rPr>
                <w:rtl w:val="0"/>
              </w:rPr>
              <w:t xml:space="preserve">Chức năng</w:t>
            </w:r>
          </w:p>
        </w:tc>
        <w:tc>
          <w:tcPr>
            <w:shd w:fill="d9eaf7" w:val="clear"/>
          </w:tcPr>
          <w:p w:rsidR="00000000" w:rsidDel="00000000" w:rsidP="00000000" w:rsidRDefault="00000000" w:rsidRPr="00000000" w14:paraId="00000128">
            <w:pPr>
              <w:rPr/>
            </w:pPr>
            <w:r w:rsidDel="00000000" w:rsidR="00000000" w:rsidRPr="00000000">
              <w:rPr>
                <w:rtl w:val="0"/>
              </w:rPr>
              <w:t xml:space="preserve">Input</w:t>
            </w:r>
          </w:p>
        </w:tc>
        <w:tc>
          <w:tcPr>
            <w:shd w:fill="d9eaf7" w:val="clear"/>
          </w:tcPr>
          <w:p w:rsidR="00000000" w:rsidDel="00000000" w:rsidP="00000000" w:rsidRDefault="00000000" w:rsidRPr="00000000" w14:paraId="00000129">
            <w:pPr>
              <w:rPr/>
            </w:pPr>
            <w:r w:rsidDel="00000000" w:rsidR="00000000" w:rsidRPr="00000000">
              <w:rPr>
                <w:rtl w:val="0"/>
              </w:rPr>
              <w:t xml:space="preserve">Controller</w:t>
            </w:r>
          </w:p>
        </w:tc>
        <w:tc>
          <w:tcPr>
            <w:shd w:fill="d9eaf7" w:val="clear"/>
          </w:tcPr>
          <w:p w:rsidR="00000000" w:rsidDel="00000000" w:rsidP="00000000" w:rsidRDefault="00000000" w:rsidRPr="00000000" w14:paraId="0000012A">
            <w:pPr>
              <w:rPr/>
            </w:pPr>
            <w:r w:rsidDel="00000000" w:rsidR="00000000" w:rsidRPr="00000000">
              <w:rPr>
                <w:rtl w:val="0"/>
              </w:rPr>
              <w:t xml:space="preserve">Service</w:t>
            </w:r>
          </w:p>
        </w:tc>
        <w:tc>
          <w:tcPr>
            <w:shd w:fill="d9eaf7" w:val="clear"/>
          </w:tcPr>
          <w:p w:rsidR="00000000" w:rsidDel="00000000" w:rsidP="00000000" w:rsidRDefault="00000000" w:rsidRPr="00000000" w14:paraId="0000012B">
            <w:pPr>
              <w:rPr/>
            </w:pPr>
            <w:r w:rsidDel="00000000" w:rsidR="00000000" w:rsidRPr="00000000">
              <w:rPr>
                <w:rtl w:val="0"/>
              </w:rPr>
              <w:t xml:space="preserve">Database</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Đăng ký</w:t>
            </w:r>
          </w:p>
        </w:tc>
        <w:tc>
          <w:tcPr/>
          <w:p w:rsidR="00000000" w:rsidDel="00000000" w:rsidP="00000000" w:rsidRDefault="00000000" w:rsidRPr="00000000" w14:paraId="0000012D">
            <w:pPr>
              <w:rPr/>
            </w:pPr>
            <w:r w:rsidDel="00000000" w:rsidR="00000000" w:rsidRPr="00000000">
              <w:rPr>
                <w:rtl w:val="0"/>
              </w:rPr>
              <w:t xml:space="preserve">RegisterViewModel</w:t>
            </w:r>
          </w:p>
        </w:tc>
        <w:tc>
          <w:tcPr/>
          <w:p w:rsidR="00000000" w:rsidDel="00000000" w:rsidP="00000000" w:rsidRDefault="00000000" w:rsidRPr="00000000" w14:paraId="0000012E">
            <w:pPr>
              <w:rPr/>
            </w:pPr>
            <w:r w:rsidDel="00000000" w:rsidR="00000000" w:rsidRPr="00000000">
              <w:rPr>
                <w:rtl w:val="0"/>
              </w:rPr>
              <w:t xml:space="preserve">AccountController</w:t>
            </w:r>
          </w:p>
        </w:tc>
        <w:tc>
          <w:tcPr/>
          <w:p w:rsidR="00000000" w:rsidDel="00000000" w:rsidP="00000000" w:rsidRDefault="00000000" w:rsidRPr="00000000" w14:paraId="0000012F">
            <w:pPr>
              <w:rPr/>
            </w:pPr>
            <w:r w:rsidDel="00000000" w:rsidR="00000000" w:rsidRPr="00000000">
              <w:rPr>
                <w:rtl w:val="0"/>
              </w:rPr>
              <w:t xml:space="preserve">AccountService</w:t>
            </w:r>
          </w:p>
        </w:tc>
        <w:tc>
          <w:tcPr/>
          <w:p w:rsidR="00000000" w:rsidDel="00000000" w:rsidP="00000000" w:rsidRDefault="00000000" w:rsidRPr="00000000" w14:paraId="00000130">
            <w:pPr>
              <w:rPr/>
            </w:pPr>
            <w:r w:rsidDel="00000000" w:rsidR="00000000" w:rsidRPr="00000000">
              <w:rPr>
                <w:rtl w:val="0"/>
              </w:rPr>
              <w:t xml:space="preserve">Users</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Đăng nhập</w:t>
            </w:r>
          </w:p>
        </w:tc>
        <w:tc>
          <w:tcPr/>
          <w:p w:rsidR="00000000" w:rsidDel="00000000" w:rsidP="00000000" w:rsidRDefault="00000000" w:rsidRPr="00000000" w14:paraId="00000132">
            <w:pPr>
              <w:rPr/>
            </w:pPr>
            <w:r w:rsidDel="00000000" w:rsidR="00000000" w:rsidRPr="00000000">
              <w:rPr>
                <w:rtl w:val="0"/>
              </w:rPr>
              <w:t xml:space="preserve">Email, Password</w:t>
            </w:r>
          </w:p>
        </w:tc>
        <w:tc>
          <w:tcPr/>
          <w:p w:rsidR="00000000" w:rsidDel="00000000" w:rsidP="00000000" w:rsidRDefault="00000000" w:rsidRPr="00000000" w14:paraId="00000133">
            <w:pPr>
              <w:rPr/>
            </w:pPr>
            <w:r w:rsidDel="00000000" w:rsidR="00000000" w:rsidRPr="00000000">
              <w:rPr>
                <w:rtl w:val="0"/>
              </w:rPr>
              <w:t xml:space="preserve">AccountController</w:t>
            </w:r>
          </w:p>
        </w:tc>
        <w:tc>
          <w:tcPr/>
          <w:p w:rsidR="00000000" w:rsidDel="00000000" w:rsidP="00000000" w:rsidRDefault="00000000" w:rsidRPr="00000000" w14:paraId="00000134">
            <w:pPr>
              <w:rPr/>
            </w:pPr>
            <w:r w:rsidDel="00000000" w:rsidR="00000000" w:rsidRPr="00000000">
              <w:rPr>
                <w:rtl w:val="0"/>
              </w:rPr>
              <w:t xml:space="preserve">AccountService</w:t>
            </w:r>
          </w:p>
        </w:tc>
        <w:tc>
          <w:tcPr/>
          <w:p w:rsidR="00000000" w:rsidDel="00000000" w:rsidP="00000000" w:rsidRDefault="00000000" w:rsidRPr="00000000" w14:paraId="00000135">
            <w:pPr>
              <w:rPr/>
            </w:pPr>
            <w:r w:rsidDel="00000000" w:rsidR="00000000" w:rsidRPr="00000000">
              <w:rPr>
                <w:rtl w:val="0"/>
              </w:rPr>
              <w:t xml:space="preserve">Users</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Quản lý Job</w:t>
            </w:r>
          </w:p>
        </w:tc>
        <w:tc>
          <w:tcPr/>
          <w:p w:rsidR="00000000" w:rsidDel="00000000" w:rsidP="00000000" w:rsidRDefault="00000000" w:rsidRPr="00000000" w14:paraId="00000137">
            <w:pPr>
              <w:rPr/>
            </w:pPr>
            <w:r w:rsidDel="00000000" w:rsidR="00000000" w:rsidRPr="00000000">
              <w:rPr>
                <w:rtl w:val="0"/>
              </w:rPr>
              <w:t xml:space="preserve">Job DTO, JobId</w:t>
            </w:r>
          </w:p>
        </w:tc>
        <w:tc>
          <w:tcPr/>
          <w:p w:rsidR="00000000" w:rsidDel="00000000" w:rsidP="00000000" w:rsidRDefault="00000000" w:rsidRPr="00000000" w14:paraId="00000138">
            <w:pPr>
              <w:rPr/>
            </w:pPr>
            <w:r w:rsidDel="00000000" w:rsidR="00000000" w:rsidRPr="00000000">
              <w:rPr>
                <w:rtl w:val="0"/>
              </w:rPr>
              <w:t xml:space="preserve">JobsController</w:t>
            </w:r>
          </w:p>
        </w:tc>
        <w:tc>
          <w:tcPr/>
          <w:p w:rsidR="00000000" w:rsidDel="00000000" w:rsidP="00000000" w:rsidRDefault="00000000" w:rsidRPr="00000000" w14:paraId="00000139">
            <w:pPr>
              <w:rPr/>
            </w:pPr>
            <w:r w:rsidDel="00000000" w:rsidR="00000000" w:rsidRPr="00000000">
              <w:rPr>
                <w:rtl w:val="0"/>
              </w:rPr>
              <w:t xml:space="preserve">JobService</w:t>
            </w:r>
          </w:p>
        </w:tc>
        <w:tc>
          <w:tcPr/>
          <w:p w:rsidR="00000000" w:rsidDel="00000000" w:rsidP="00000000" w:rsidRDefault="00000000" w:rsidRPr="00000000" w14:paraId="0000013A">
            <w:pPr>
              <w:rPr/>
            </w:pPr>
            <w:r w:rsidDel="00000000" w:rsidR="00000000" w:rsidRPr="00000000">
              <w:rPr>
                <w:rtl w:val="0"/>
              </w:rPr>
              <w:t xml:space="preserve">Jobs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Candidate</w:t>
            </w:r>
          </w:p>
        </w:tc>
        <w:tc>
          <w:tcPr/>
          <w:p w:rsidR="00000000" w:rsidDel="00000000" w:rsidP="00000000" w:rsidRDefault="00000000" w:rsidRPr="00000000" w14:paraId="0000013C">
            <w:pPr>
              <w:rPr/>
            </w:pPr>
            <w:r w:rsidDel="00000000" w:rsidR="00000000" w:rsidRPr="00000000">
              <w:rPr>
                <w:rtl w:val="0"/>
              </w:rPr>
              <w:t xml:space="preserve">Candidate DTO, CandidateId</w:t>
            </w:r>
          </w:p>
        </w:tc>
        <w:tc>
          <w:tcPr/>
          <w:p w:rsidR="00000000" w:rsidDel="00000000" w:rsidP="00000000" w:rsidRDefault="00000000" w:rsidRPr="00000000" w14:paraId="0000013D">
            <w:pPr>
              <w:rPr/>
            </w:pPr>
            <w:r w:rsidDel="00000000" w:rsidR="00000000" w:rsidRPr="00000000">
              <w:rPr>
                <w:rtl w:val="0"/>
              </w:rPr>
              <w:t xml:space="preserve">CandidatesController</w:t>
            </w:r>
          </w:p>
        </w:tc>
        <w:tc>
          <w:tcPr/>
          <w:p w:rsidR="00000000" w:rsidDel="00000000" w:rsidP="00000000" w:rsidRDefault="00000000" w:rsidRPr="00000000" w14:paraId="0000013E">
            <w:pPr>
              <w:rPr/>
            </w:pPr>
            <w:r w:rsidDel="00000000" w:rsidR="00000000" w:rsidRPr="00000000">
              <w:rPr>
                <w:rtl w:val="0"/>
              </w:rPr>
              <w:t xml:space="preserve">CandidateService</w:t>
            </w:r>
          </w:p>
        </w:tc>
        <w:tc>
          <w:tcPr/>
          <w:p w:rsidR="00000000" w:rsidDel="00000000" w:rsidP="00000000" w:rsidRDefault="00000000" w:rsidRPr="00000000" w14:paraId="0000013F">
            <w:pPr>
              <w:rPr/>
            </w:pPr>
            <w:r w:rsidDel="00000000" w:rsidR="00000000" w:rsidRPr="00000000">
              <w:rPr>
                <w:rtl w:val="0"/>
              </w:rPr>
              <w:t xml:space="preserve">Candidates</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Kiểm tra ứng tuyển</w:t>
            </w:r>
          </w:p>
        </w:tc>
        <w:tc>
          <w:tcPr/>
          <w:p w:rsidR="00000000" w:rsidDel="00000000" w:rsidP="00000000" w:rsidRDefault="00000000" w:rsidRPr="00000000" w14:paraId="00000141">
            <w:pPr>
              <w:rPr/>
            </w:pPr>
            <w:r w:rsidDel="00000000" w:rsidR="00000000" w:rsidRPr="00000000">
              <w:rPr>
                <w:rtl w:val="0"/>
              </w:rPr>
              <w:t xml:space="preserve">JobId, CandidateId</w:t>
            </w:r>
          </w:p>
        </w:tc>
        <w:tc>
          <w:tcPr/>
          <w:p w:rsidR="00000000" w:rsidDel="00000000" w:rsidP="00000000" w:rsidRDefault="00000000" w:rsidRPr="00000000" w14:paraId="00000142">
            <w:pPr>
              <w:rPr/>
            </w:pPr>
            <w:r w:rsidDel="00000000" w:rsidR="00000000" w:rsidRPr="00000000">
              <w:rPr>
                <w:rtl w:val="0"/>
              </w:rPr>
              <w:t xml:space="preserve">ApplicationsController</w:t>
            </w:r>
          </w:p>
        </w:tc>
        <w:tc>
          <w:tcPr/>
          <w:p w:rsidR="00000000" w:rsidDel="00000000" w:rsidP="00000000" w:rsidRDefault="00000000" w:rsidRPr="00000000" w14:paraId="00000143">
            <w:pPr>
              <w:rPr/>
            </w:pPr>
            <w:r w:rsidDel="00000000" w:rsidR="00000000" w:rsidRPr="00000000">
              <w:rPr>
                <w:rtl w:val="0"/>
              </w:rPr>
              <w:t xml:space="preserve">ApplicationService</w:t>
            </w:r>
          </w:p>
        </w:tc>
        <w:tc>
          <w:tcPr/>
          <w:p w:rsidR="00000000" w:rsidDel="00000000" w:rsidP="00000000" w:rsidRDefault="00000000" w:rsidRPr="00000000" w14:paraId="00000144">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Tạo Application</w:t>
            </w:r>
          </w:p>
        </w:tc>
        <w:tc>
          <w:tcPr/>
          <w:p w:rsidR="00000000" w:rsidDel="00000000" w:rsidP="00000000" w:rsidRDefault="00000000" w:rsidRPr="00000000" w14:paraId="00000146">
            <w:pPr>
              <w:rPr/>
            </w:pPr>
            <w:r w:rsidDel="00000000" w:rsidR="00000000" w:rsidRPr="00000000">
              <w:rPr>
                <w:rtl w:val="0"/>
              </w:rPr>
              <w:t xml:space="preserve">CandidateId, JobId</w:t>
            </w:r>
          </w:p>
        </w:tc>
        <w:tc>
          <w:tcPr/>
          <w:p w:rsidR="00000000" w:rsidDel="00000000" w:rsidP="00000000" w:rsidRDefault="00000000" w:rsidRPr="00000000" w14:paraId="00000147">
            <w:pPr>
              <w:rPr/>
            </w:pPr>
            <w:r w:rsidDel="00000000" w:rsidR="00000000" w:rsidRPr="00000000">
              <w:rPr>
                <w:rtl w:val="0"/>
              </w:rPr>
              <w:t xml:space="preserve">ApplicationsController</w:t>
            </w:r>
          </w:p>
        </w:tc>
        <w:tc>
          <w:tcPr/>
          <w:p w:rsidR="00000000" w:rsidDel="00000000" w:rsidP="00000000" w:rsidRDefault="00000000" w:rsidRPr="00000000" w14:paraId="00000148">
            <w:pPr>
              <w:rPr/>
            </w:pPr>
            <w:r w:rsidDel="00000000" w:rsidR="00000000" w:rsidRPr="00000000">
              <w:rPr>
                <w:rtl w:val="0"/>
              </w:rPr>
              <w:t xml:space="preserve">ApplicationService</w:t>
            </w:r>
          </w:p>
        </w:tc>
        <w:tc>
          <w:tcPr/>
          <w:p w:rsidR="00000000" w:rsidDel="00000000" w:rsidP="00000000" w:rsidRDefault="00000000" w:rsidRPr="00000000" w14:paraId="00000149">
            <w:pPr>
              <w:rPr/>
            </w:pPr>
            <w:r w:rsidDel="00000000" w:rsidR="00000000" w:rsidRPr="00000000">
              <w:rPr>
                <w:rtl w:val="0"/>
              </w:rPr>
              <w:t xml:space="preserve">Jobs + Candidates + Applications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Đổi trạng thái</w:t>
            </w:r>
          </w:p>
        </w:tc>
        <w:tc>
          <w:tcPr/>
          <w:p w:rsidR="00000000" w:rsidDel="00000000" w:rsidP="00000000" w:rsidRDefault="00000000" w:rsidRPr="00000000" w14:paraId="0000014B">
            <w:pPr>
              <w:rPr/>
            </w:pPr>
            <w:r w:rsidDel="00000000" w:rsidR="00000000" w:rsidRPr="00000000">
              <w:rPr>
                <w:rtl w:val="0"/>
              </w:rPr>
              <w:t xml:space="preserve">ApplicationId, Status</w:t>
            </w:r>
          </w:p>
        </w:tc>
        <w:tc>
          <w:tcPr/>
          <w:p w:rsidR="00000000" w:rsidDel="00000000" w:rsidP="00000000" w:rsidRDefault="00000000" w:rsidRPr="00000000" w14:paraId="0000014C">
            <w:pPr>
              <w:rPr/>
            </w:pPr>
            <w:r w:rsidDel="00000000" w:rsidR="00000000" w:rsidRPr="00000000">
              <w:rPr>
                <w:rtl w:val="0"/>
              </w:rPr>
              <w:t xml:space="preserve">ApplicationsController</w:t>
            </w:r>
          </w:p>
        </w:tc>
        <w:tc>
          <w:tcPr/>
          <w:p w:rsidR="00000000" w:rsidDel="00000000" w:rsidP="00000000" w:rsidRDefault="00000000" w:rsidRPr="00000000" w14:paraId="0000014D">
            <w:pPr>
              <w:rPr/>
            </w:pPr>
            <w:r w:rsidDel="00000000" w:rsidR="00000000" w:rsidRPr="00000000">
              <w:rPr>
                <w:rtl w:val="0"/>
              </w:rPr>
              <w:t xml:space="preserve">ApplicationService</w:t>
            </w:r>
          </w:p>
        </w:tc>
        <w:tc>
          <w:tcPr/>
          <w:p w:rsidR="00000000" w:rsidDel="00000000" w:rsidP="00000000" w:rsidRDefault="00000000" w:rsidRPr="00000000" w14:paraId="0000014E">
            <w:pPr>
              <w:rPr/>
            </w:pPr>
            <w:r w:rsidDel="00000000" w:rsidR="00000000" w:rsidRPr="00000000">
              <w:rPr>
                <w:rtl w:val="0"/>
              </w:rPr>
              <w:t xml:space="preserve">Applications</w:t>
            </w:r>
          </w:p>
        </w:tc>
      </w:tr>
    </w:tbl>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1"/>
          <w:bCs w:val="1"/>
          <w:sz w:val="26"/>
          <w:szCs w:val="26"/>
          <w:rtl w:val="0"/>
        </w:rPr>
        <w:t xml:space="preserve">16.1. Luồng xử lý đăng ký tài khoản</w:t>
      </w: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0"/>
                <w:szCs w:val="20"/>
                <w:rtl w:val="0"/>
              </w:rPr>
              <w:t xml:space="preserve">Nhập họ tên, email, mật khẩu, xác nhận mật khẩu.</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0"/>
                <w:szCs w:val="20"/>
                <w:rtl w:val="0"/>
              </w:rPr>
              <w:t xml:space="preserve">Register View</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0"/>
                <w:szCs w:val="20"/>
                <w:rtl w:val="0"/>
              </w:rPr>
              <w:t xml:space="preserve">AccountController</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0"/>
                <w:szCs w:val="20"/>
                <w:rtl w:val="0"/>
              </w:rPr>
              <w:t xml:space="preserve">Nhận RegisterViewModel, kiểm tra ModelState.</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0"/>
                <w:szCs w:val="20"/>
                <w:rtl w:val="0"/>
              </w:rPr>
              <w:t xml:space="preserve">AccountService</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0"/>
                <w:szCs w:val="20"/>
                <w:rtl w:val="0"/>
              </w:rPr>
              <w:t xml:space="preserve">Chuẩn hóa email, kiểm tra email đã tồn tại.</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20"/>
                <w:szCs w:val="20"/>
                <w:rtl w:val="0"/>
              </w:rPr>
              <w:t xml:space="preserve">SELECT Users theo Email.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0"/>
                <w:szCs w:val="20"/>
                <w:rtl w:val="0"/>
              </w:rPr>
              <w:t xml:space="preserve">AccountService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20"/>
                <w:szCs w:val="20"/>
                <w:rtl w:val="0"/>
              </w:rPr>
              <w:t xml:space="preserve">Băm mật khẩu bằng PasswordHasher&lt;User&gt;.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20"/>
                <w:szCs w:val="20"/>
                <w:rtl w:val="0"/>
              </w:rPr>
              <w:t xml:space="preserve">INSERT tài khoản mới.</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sz w:val="20"/>
                <w:szCs w:val="20"/>
                <w:rtl w:val="0"/>
              </w:rPr>
              <w:t xml:space="preserve">AccountController</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20"/>
                <w:szCs w:val="20"/>
                <w:rtl w:val="0"/>
              </w:rPr>
              <w:t xml:space="preserve">Nhận kết quả, chuyển tới Login.</w:t>
            </w:r>
            <w:r w:rsidDel="00000000" w:rsidR="00000000" w:rsidRPr="00000000">
              <w:rPr>
                <w:rtl w:val="0"/>
              </w:rPr>
            </w:r>
          </w:p>
        </w:tc>
        <w:tc>
          <w:tcPr/>
          <w:p w:rsidR="00000000" w:rsidDel="00000000" w:rsidP="00000000" w:rsidRDefault="00000000" w:rsidRPr="00000000" w14:paraId="00000170">
            <w:pPr>
              <w:rPr/>
            </w:pPr>
            <w:sdt>
              <w:sdtPr>
                <w:id w:val="-1663034181"/>
                <w:tag w:val="goog_rdk_6"/>
              </w:sdtPr>
              <w:sdtContent>
                <w:r w:rsidDel="00000000" w:rsidR="00000000" w:rsidRPr="00000000">
                  <w:rPr>
                    <w:rFonts w:ascii="Cardo" w:cs="Cardo" w:eastAsia="Cardo" w:hAnsi="Cardo"/>
                    <w:sz w:val="20"/>
                    <w:szCs w:val="20"/>
                    <w:rtl w:val="0"/>
                  </w:rPr>
                  <w:t xml:space="preserve">Controller → View</w:t>
                </w:r>
              </w:sdtContent>
            </w:sdt>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1"/>
          <w:bCs w:val="1"/>
          <w:sz w:val="26"/>
          <w:szCs w:val="26"/>
          <w:rtl w:val="0"/>
        </w:rPr>
        <w:t xml:space="preserve">16.2. Luồng xử lý đăng nhập</w:t>
      </w: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20"/>
                <w:szCs w:val="20"/>
                <w:rtl w:val="0"/>
              </w:rPr>
              <w:t xml:space="preserve">Nhập Email, Password, RememberMe.</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20"/>
                <w:szCs w:val="20"/>
                <w:rtl w:val="0"/>
              </w:rPr>
              <w:t xml:space="preserve">Login View</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0"/>
                <w:szCs w:val="20"/>
                <w:rtl w:val="0"/>
              </w:rPr>
              <w:t xml:space="preserve">AccountController</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0"/>
                <w:szCs w:val="20"/>
                <w:rtl w:val="0"/>
              </w:rPr>
              <w:t xml:space="preserve">Nhận dữ liệu và gọi AccountService.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0"/>
                <w:szCs w:val="20"/>
                <w:rtl w:val="0"/>
              </w:rPr>
              <w:t xml:space="preserve">AccountService</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0"/>
                <w:szCs w:val="20"/>
                <w:rtl w:val="0"/>
              </w:rPr>
              <w:t xml:space="preserve">Chuẩn hóa Email, tìm User.</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0"/>
                <w:szCs w:val="20"/>
                <w:rtl w:val="0"/>
              </w:rPr>
              <w:t xml:space="preserve">SELECT User theo Email.</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AccountService</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PasswordHasher&lt;User&gt; xác minh mật khẩu.</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20"/>
                <w:szCs w:val="20"/>
                <w:rtl w:val="0"/>
              </w:rPr>
              <w:t xml:space="preserve">AccountController</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20"/>
                <w:szCs w:val="20"/>
                <w:rtl w:val="0"/>
              </w:rPr>
              <w:t xml:space="preserve">Tạo Claims: Id, FullName, Email.</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20"/>
                <w:szCs w:val="20"/>
                <w:rtl w:val="0"/>
              </w:rPr>
              <w:t xml:space="preserve">Authentication</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20"/>
                <w:szCs w:val="20"/>
                <w:rtl w:val="0"/>
              </w:rPr>
              <w:t xml:space="preserve">Tạo Cookie Authentication.</w:t>
            </w:r>
            <w:r w:rsidDel="00000000" w:rsidR="00000000" w:rsidRPr="00000000">
              <w:rPr>
                <w:rtl w:val="0"/>
              </w:rPr>
            </w:r>
          </w:p>
        </w:tc>
        <w:tc>
          <w:tcPr/>
          <w:p w:rsidR="00000000" w:rsidDel="00000000" w:rsidP="00000000" w:rsidRDefault="00000000" w:rsidRPr="00000000" w14:paraId="00000192">
            <w:pPr>
              <w:rPr/>
            </w:pPr>
            <w:sdt>
              <w:sdtPr>
                <w:id w:val="-52329031"/>
                <w:tag w:val="goog_rdk_7"/>
              </w:sdtPr>
              <w:sdtContent>
                <w:r w:rsidDel="00000000" w:rsidR="00000000" w:rsidRPr="00000000">
                  <w:rPr>
                    <w:rFonts w:ascii="Cardo" w:cs="Cardo" w:eastAsia="Cardo" w:hAnsi="Cardo"/>
                    <w:sz w:val="20"/>
                    <w:szCs w:val="20"/>
                    <w:rtl w:val="0"/>
                  </w:rPr>
                  <w:t xml:space="preserve">Cookie → View</w:t>
                </w:r>
              </w:sdtContent>
            </w:sdt>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1"/>
          <w:bCs w:val="1"/>
          <w:sz w:val="26"/>
          <w:szCs w:val="26"/>
          <w:rtl w:val="0"/>
        </w:rPr>
        <w:t xml:space="preserve">16.3. Luồng xem danh sách Job</w:t>
      </w: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20"/>
                <w:szCs w:val="20"/>
                <w:rtl w:val="0"/>
              </w:rPr>
              <w:t xml:space="preserve">Mở trang việc làm hoặc gọi API.</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sz w:val="20"/>
                <w:szCs w:val="20"/>
                <w:rtl w:val="0"/>
              </w:rPr>
              <w:t xml:space="preserve">View / API</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20"/>
                <w:szCs w:val="20"/>
                <w:rtl w:val="0"/>
              </w:rPr>
              <w:t xml:space="preserve">Nhận GET /api/jobs.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20"/>
                <w:szCs w:val="20"/>
                <w:rtl w:val="0"/>
              </w:rPr>
              <w:t xml:space="preserve">Gọi GetAllJobsAsync().</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0"/>
                <w:szCs w:val="20"/>
                <w:rtl w:val="0"/>
              </w:rPr>
              <w:t xml:space="preserve">SqlConnectionFactory</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20"/>
                <w:szCs w:val="20"/>
                <w:rtl w:val="0"/>
              </w:rPr>
              <w:t xml:space="preserve">Tạo kết nối SQL Server.</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20"/>
                <w:szCs w:val="20"/>
                <w:rtl w:val="0"/>
              </w:rPr>
              <w:t xml:space="preserve">SELECT dữ liệu từ Jobs.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20"/>
                <w:szCs w:val="20"/>
                <w:rtl w:val="0"/>
              </w:rPr>
              <w:t xml:space="preserve">Jobs</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20"/>
                <w:szCs w:val="20"/>
                <w:rtl w:val="0"/>
              </w:rPr>
              <w:t xml:space="preserve">SqlDataReader ánh xạ thành Job.</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20"/>
                <w:szCs w:val="20"/>
                <w:rtl w:val="0"/>
              </w:rPr>
              <w:t xml:space="preserve">Trả danh sách Job.</w:t>
            </w:r>
            <w:r w:rsidDel="00000000" w:rsidR="00000000" w:rsidRPr="00000000">
              <w:rPr>
                <w:rtl w:val="0"/>
              </w:rPr>
            </w:r>
          </w:p>
        </w:tc>
        <w:tc>
          <w:tcPr/>
          <w:p w:rsidR="00000000" w:rsidDel="00000000" w:rsidP="00000000" w:rsidRDefault="00000000" w:rsidRPr="00000000" w14:paraId="000001B4">
            <w:pPr>
              <w:rPr/>
            </w:pPr>
            <w:sdt>
              <w:sdtPr>
                <w:id w:val="972922526"/>
                <w:tag w:val="goog_rdk_8"/>
              </w:sdtPr>
              <w:sdtContent>
                <w:r w:rsidDel="00000000" w:rsidR="00000000" w:rsidRPr="00000000">
                  <w:rPr>
                    <w:rFonts w:ascii="Cardo" w:cs="Cardo" w:eastAsia="Cardo" w:hAnsi="Cardo"/>
                    <w:sz w:val="20"/>
                    <w:szCs w:val="20"/>
                    <w:rtl w:val="0"/>
                  </w:rPr>
                  <w:t xml:space="preserve">Controller → View / API</w:t>
                </w:r>
              </w:sdtContent>
            </w:sdt>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20"/>
                <w:szCs w:val="20"/>
                <w:rtl w:val="0"/>
              </w:rPr>
              <w:t xml:space="preserve">Home View</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20"/>
                <w:szCs w:val="20"/>
                <w:rtl w:val="0"/>
              </w:rPr>
              <w:t xml:space="preserve">Hiển thị Job chưa xóa và còn hạn.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20"/>
                <w:szCs w:val="20"/>
                <w:rtl w:val="0"/>
              </w:rPr>
              <w:t xml:space="preserve">View</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1"/>
          <w:bCs w:val="1"/>
          <w:sz w:val="26"/>
          <w:szCs w:val="26"/>
          <w:rtl w:val="0"/>
        </w:rPr>
        <w:t xml:space="preserve">16.4. Luồng thêm Job</w:t>
      </w: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20"/>
                <w:szCs w:val="20"/>
                <w:rtl w:val="0"/>
              </w:rPr>
              <w:t xml:space="preserve">Gửi Title, Description, Deadline.</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20"/>
                <w:szCs w:val="20"/>
                <w:rtl w:val="0"/>
              </w:rPr>
              <w:t xml:space="preserve">POST /api/jobs</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20"/>
                <w:szCs w:val="20"/>
                <w:rtl w:val="0"/>
              </w:rPr>
              <w:t xml:space="preserve">Nhận CreateJobDto, kiểm tra ModelState.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20"/>
                <w:szCs w:val="20"/>
                <w:rtl w:val="0"/>
              </w:rPr>
              <w:t xml:space="preserve">Kiểm tra Title, Deadline dd-MM-yyyy.</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0"/>
                <w:szCs w:val="20"/>
                <w:rtl w:val="0"/>
              </w:rPr>
              <w:t xml:space="preserve">INSERT Jobs; CreatedAt = GETDATE(), IsDeleted = 0.</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20"/>
                <w:szCs w:val="20"/>
                <w:rtl w:val="0"/>
              </w:rPr>
              <w:t xml:space="preserve">Jobs</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20"/>
                <w:szCs w:val="20"/>
                <w:rtl w:val="0"/>
              </w:rPr>
              <w:t xml:space="preserve">Nhận Id Job mới.</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20"/>
                <w:szCs w:val="20"/>
                <w:rtl w:val="0"/>
              </w:rPr>
              <w:t xml:space="preserve">Trả HTTP 201 Created.</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1"/>
          <w:bCs w:val="1"/>
          <w:sz w:val="26"/>
          <w:szCs w:val="26"/>
          <w:rtl w:val="0"/>
        </w:rPr>
        <w:t xml:space="preserve">16.5. Luồng sửa Job</w:t>
      </w: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20"/>
                <w:szCs w:val="20"/>
                <w:rtl w:val="0"/>
              </w:rPr>
              <w:t xml:space="preserve">Gửi JobId và dữ liệu mới.</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20"/>
                <w:szCs w:val="20"/>
                <w:rtl w:val="0"/>
              </w:rPr>
              <w:t xml:space="preserve">PUT /api/jobs/{jobId}</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sz w:val="20"/>
                <w:szCs w:val="20"/>
                <w:rtl w:val="0"/>
              </w:rPr>
              <w:t xml:space="preserve">Nhận UpdateJobDto, kiểm tra ModelState.</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20"/>
                <w:szCs w:val="20"/>
                <w:rtl w:val="0"/>
              </w:rPr>
              <w:t xml:space="preserve">Kiểm tra Job tồn tại và IsDeleted = 0.</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20"/>
                <w:szCs w:val="20"/>
                <w:rtl w:val="0"/>
              </w:rPr>
              <w:t xml:space="preserve">SELECT Job theo Id.</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20"/>
                <w:szCs w:val="20"/>
                <w:rtl w:val="0"/>
              </w:rPr>
              <w:t xml:space="preserve">Jobs</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0"/>
                <w:szCs w:val="20"/>
                <w:rtl w:val="0"/>
              </w:rPr>
              <w:t xml:space="preserve">Kiểm tra Title, Deadline.</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0"/>
                <w:szCs w:val="20"/>
                <w:rtl w:val="0"/>
              </w:rPr>
              <w:t xml:space="preserve">UPDATE Title, Description, Deadline.</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20"/>
                <w:szCs w:val="20"/>
                <w:rtl w:val="0"/>
              </w:rPr>
              <w:t xml:space="preserve">Jobs</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0"/>
                <w:szCs w:val="20"/>
                <w:rtl w:val="0"/>
              </w:rPr>
              <w:t xml:space="preserve">Trả kết quả cập nhật.</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Times New Roman" w:cs="Times New Roman" w:eastAsia="Times New Roman" w:hAnsi="Times New Roman"/>
          <w:b w:val="1"/>
          <w:bCs w:val="1"/>
          <w:sz w:val="26"/>
          <w:szCs w:val="26"/>
          <w:rtl w:val="0"/>
        </w:rPr>
        <w:t xml:space="preserve">16.6. Luồng xóa mềm Job</w:t>
      </w: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20"/>
                <w:szCs w:val="20"/>
                <w:rtl w:val="0"/>
              </w:rPr>
              <w:t xml:space="preserve">Gửi yêu cầu xóa Job.</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20"/>
                <w:szCs w:val="20"/>
                <w:rtl w:val="0"/>
              </w:rPr>
              <w:t xml:space="preserve">DELETE /api/jobs/{jobId}</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20"/>
                <w:szCs w:val="20"/>
                <w:rtl w:val="0"/>
              </w:rPr>
              <w:t xml:space="preserve">Chuyển JobId cho JobService.</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20"/>
                <w:szCs w:val="20"/>
                <w:rtl w:val="0"/>
              </w:rPr>
              <w:t xml:space="preserve">Kiểm tra Job tồn tại và chưa xóa.</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20"/>
                <w:szCs w:val="20"/>
                <w:rtl w:val="0"/>
              </w:rPr>
              <w:t xml:space="preserve">UPDATE Jobs SET IsDeleted = 1.</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0"/>
                <w:szCs w:val="20"/>
                <w:rtl w:val="0"/>
              </w:rPr>
              <w:t xml:space="preserve">Jobs</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0"/>
                <w:szCs w:val="20"/>
                <w:rtl w:val="0"/>
              </w:rPr>
              <w:t xml:space="preserve">JobService</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20"/>
                <w:szCs w:val="20"/>
                <w:rtl w:val="0"/>
              </w:rPr>
              <w:t xml:space="preserve">Nhận kết quả cập nhật.</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20"/>
                <w:szCs w:val="20"/>
                <w:rtl w:val="0"/>
              </w:rPr>
              <w:t xml:space="preserve">JobsController</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20"/>
                <w:szCs w:val="20"/>
                <w:rtl w:val="0"/>
              </w:rPr>
              <w:t xml:space="preserve">Trả kết quả thành công.</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Times New Roman" w:cs="Times New Roman" w:eastAsia="Times New Roman" w:hAnsi="Times New Roman"/>
          <w:b w:val="1"/>
          <w:bCs w:val="1"/>
          <w:sz w:val="26"/>
          <w:szCs w:val="26"/>
          <w:rtl w:val="0"/>
        </w:rPr>
        <w:t xml:space="preserve">16.7. Luồng xử lý Candidate</w:t>
      </w: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0"/>
                <w:szCs w:val="20"/>
                <w:rtl w:val="0"/>
              </w:rPr>
              <w:t xml:space="preserve">Gửi yêu cầu xem/thêm/sửa/xóa Candidate.</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0"/>
                <w:szCs w:val="20"/>
                <w:rtl w:val="0"/>
              </w:rPr>
              <w:t xml:space="preserve">Candidates API</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0"/>
                <w:szCs w:val="20"/>
                <w:rtl w:val="0"/>
              </w:rPr>
              <w:t xml:space="preserve">CandidatesController</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0"/>
                <w:szCs w:val="20"/>
                <w:rtl w:val="0"/>
              </w:rPr>
              <w:t xml:space="preserve">Kiểm tra DTO và nhận yêu cầu.</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0"/>
                <w:szCs w:val="20"/>
                <w:rtl w:val="0"/>
              </w:rPr>
              <w:t xml:space="preserve">CandidateService</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0"/>
                <w:szCs w:val="20"/>
                <w:rtl w:val="0"/>
              </w:rPr>
              <w:t xml:space="preserve">Kiểm tra dữ liệu và nghiệp vụ.</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0"/>
                <w:szCs w:val="20"/>
                <w:rtl w:val="0"/>
              </w:rPr>
              <w:t xml:space="preserve">SELECT / INSERT / UPDATE Candidates.</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0"/>
                <w:szCs w:val="20"/>
                <w:rtl w:val="0"/>
              </w:rPr>
              <w:t xml:space="preserve">Candidates</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CandidateService</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0"/>
                <w:szCs w:val="20"/>
                <w:rtl w:val="0"/>
              </w:rPr>
              <w:t xml:space="preserve">SqlDataReader ánh xạ Candidate.</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0"/>
                <w:szCs w:val="20"/>
                <w:rtl w:val="0"/>
              </w:rPr>
              <w:t xml:space="preserve">CandidatesController</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0"/>
                <w:szCs w:val="20"/>
                <w:rtl w:val="0"/>
              </w:rPr>
              <w:t xml:space="preserve">Trả dữ liệu hoặc kết quả.</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1"/>
          <w:bCs w:val="1"/>
          <w:sz w:val="26"/>
          <w:szCs w:val="26"/>
          <w:rtl w:val="0"/>
        </w:rPr>
        <w:t xml:space="preserve">16.8. Luồng kiểm tra đã ứng tuyển</w:t>
      </w: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0"/>
                <w:szCs w:val="20"/>
                <w:rtl w:val="0"/>
              </w:rPr>
              <w:t xml:space="preserve">Gửi JobId và CandidateId.</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20"/>
                <w:szCs w:val="20"/>
                <w:rtl w:val="0"/>
              </w:rPr>
              <w:t xml:space="preserve">GET /applications/check</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0"/>
                <w:szCs w:val="20"/>
                <w:rtl w:val="0"/>
              </w:rPr>
              <w:t xml:space="preserve">Nhận yêu cầu kiểm tra.</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0"/>
                <w:szCs w:val="20"/>
                <w:rtl w:val="0"/>
              </w:rPr>
              <w:t xml:space="preserve">Kiểm tra Job và Candidate còn hoạt động.</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0"/>
                <w:szCs w:val="20"/>
                <w:rtl w:val="0"/>
              </w:rPr>
              <w:t xml:space="preserve">SELECT/COUNT theo JobId + CandidateId.</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0"/>
                <w:szCs w:val="20"/>
                <w:rtl w:val="0"/>
              </w:rPr>
              <w:t xml:space="preserve">Applications</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20"/>
                <w:szCs w:val="20"/>
                <w:rtl w:val="0"/>
              </w:rPr>
              <w:t xml:space="preserve">Xác định alreadyApplied.</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20"/>
                <w:szCs w:val="20"/>
                <w:rtl w:val="0"/>
              </w:rPr>
              <w:t xml:space="preserve">Trả kết quả kiểm tra.</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Times New Roman" w:cs="Times New Roman" w:eastAsia="Times New Roman" w:hAnsi="Times New Roman"/>
          <w:b w:val="1"/>
          <w:bCs w:val="1"/>
          <w:sz w:val="26"/>
          <w:szCs w:val="26"/>
          <w:rtl w:val="0"/>
        </w:rPr>
        <w:t xml:space="preserve">16.9. Luồng tạo Application</w:t>
      </w: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0"/>
                <w:szCs w:val="20"/>
                <w:rtl w:val="0"/>
              </w:rPr>
              <w:t xml:space="preserve">Candidate</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0"/>
                <w:szCs w:val="20"/>
                <w:rtl w:val="0"/>
              </w:rPr>
              <w:t xml:space="preserve">Gửi CandidateId để ứng tuyển Job.</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0"/>
                <w:szCs w:val="20"/>
                <w:rtl w:val="0"/>
              </w:rPr>
              <w:t xml:space="preserve">POST /api/jobs/{jobId}/applications</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0"/>
                <w:szCs w:val="20"/>
                <w:rtl w:val="0"/>
              </w:rPr>
              <w:t xml:space="preserve">Nhận CreateApplicationDto.</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20"/>
                <w:szCs w:val="20"/>
                <w:rtl w:val="0"/>
              </w:rPr>
              <w:t xml:space="preserve">Kiểm tra Job tồn tại, chưa xóa và còn hạn.</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20"/>
                <w:szCs w:val="20"/>
                <w:rtl w:val="0"/>
              </w:rPr>
              <w:t xml:space="preserve">Kiểm tra Candidate tồn tại, chưa xóa.</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20"/>
                <w:szCs w:val="20"/>
                <w:rtl w:val="0"/>
              </w:rPr>
              <w:t xml:space="preserve">Kiểm tra ứng tuyển trùng.</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sz w:val="20"/>
                <w:szCs w:val="20"/>
                <w:rtl w:val="0"/>
              </w:rPr>
              <w:t xml:space="preserve">Applications</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6F">
            <w:pPr>
              <w:rPr/>
            </w:pPr>
            <w:sdt>
              <w:sdtPr>
                <w:id w:val="1201247606"/>
                <w:tag w:val="goog_rdk_9"/>
              </w:sdtPr>
              <w:sdtContent>
                <w:r w:rsidDel="00000000" w:rsidR="00000000" w:rsidRPr="00000000">
                  <w:rPr>
                    <w:rFonts w:ascii="Caudex" w:cs="Caudex" w:eastAsia="Caudex" w:hAnsi="Caudex"/>
                    <w:sz w:val="20"/>
                    <w:szCs w:val="20"/>
                    <w:rtl w:val="0"/>
                  </w:rPr>
                  <w:t xml:space="preserve">Nếu trùng → AlreadyApplied; nếu hợp lệ → tiếp tục.</w:t>
                </w:r>
              </w:sdtContent>
            </w:sdt>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20"/>
                <w:szCs w:val="20"/>
                <w:rtl w:val="0"/>
              </w:rPr>
              <w:t xml:space="preserve">INSERT Application: Status = Received, AppliedAt = GETDATE().</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sz w:val="20"/>
                <w:szCs w:val="20"/>
                <w:rtl w:val="0"/>
              </w:rPr>
              <w:t xml:space="preserve">Applications</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sz w:val="20"/>
                <w:szCs w:val="20"/>
                <w:rtl w:val="0"/>
              </w:rPr>
              <w:t xml:space="preserve">Trả hồ sơ ứng tuyển mới.</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1"/>
          <w:bCs w:val="1"/>
          <w:sz w:val="26"/>
          <w:szCs w:val="26"/>
          <w:rtl w:val="0"/>
        </w:rPr>
        <w:t xml:space="preserve">16.10. Luồng cập nhật trạng thái Application</w:t>
      </w: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sz w:val="20"/>
                <w:szCs w:val="20"/>
                <w:rtl w:val="0"/>
              </w:rPr>
              <w:t xml:space="preserve">Người dùng/API</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sz w:val="20"/>
                <w:szCs w:val="20"/>
                <w:rtl w:val="0"/>
              </w:rPr>
              <w:t xml:space="preserve">Gửi applicationId và trạng thái mới.</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sz w:val="20"/>
                <w:szCs w:val="20"/>
                <w:rtl w:val="0"/>
              </w:rPr>
              <w:t xml:space="preserve">PATCH /api/applications/{id}/status</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sz w:val="20"/>
                <w:szCs w:val="20"/>
                <w:rtl w:val="0"/>
              </w:rPr>
              <w:t xml:space="preserve">Nhận UpdateApplicationStatusDto.</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Times New Roman" w:cs="Times New Roman" w:eastAsia="Times New Roman" w:hAnsi="Times New Roman"/>
                <w:sz w:val="20"/>
                <w:szCs w:val="20"/>
                <w:rtl w:val="0"/>
              </w:rPr>
              <w:t xml:space="preserve">Kiểm tra Application tồn tại.</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sz w:val="20"/>
                <w:szCs w:val="20"/>
                <w:rtl w:val="0"/>
              </w:rPr>
              <w:t xml:space="preserve">ApplicationService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sz w:val="20"/>
                <w:szCs w:val="20"/>
                <w:rtl w:val="0"/>
              </w:rPr>
              <w:t xml:space="preserve">Kiểm tra transition hợp lệ.</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sz w:val="20"/>
                <w:szCs w:val="20"/>
                <w:rtl w:val="0"/>
              </w:rPr>
              <w:t xml:space="preserve">UPDATE Status, UpdatedAt = GETDATE().</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sz w:val="20"/>
                <w:szCs w:val="20"/>
                <w:rtl w:val="0"/>
              </w:rPr>
              <w:t xml:space="preserve">Applications</w:t>
            </w:r>
            <w:r w:rsidDel="00000000" w:rsidR="00000000" w:rsidRPr="00000000">
              <w:rPr>
                <w:rtl w:val="0"/>
              </w:rPr>
            </w:r>
          </w:p>
        </w:tc>
      </w:tr>
      <w:tr>
        <w:trPr>
          <w:cantSplit w:val="0"/>
          <w:tblHeader w:val="0"/>
        </w:trPr>
        <w:tc>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sz w:val="20"/>
                <w:szCs w:val="20"/>
                <w:rtl w:val="0"/>
              </w:rPr>
              <w:t xml:space="preserve">ApplicationsController</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sz w:val="20"/>
                <w:szCs w:val="20"/>
                <w:rtl w:val="0"/>
              </w:rPr>
              <w:t xml:space="preserve">Trả Application sau cập nhật.</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sz w:val="20"/>
                <w:szCs w:val="20"/>
                <w:rtl w:val="0"/>
              </w:rPr>
              <w:t xml:space="preserve">JSON response</w:t>
            </w: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Times New Roman" w:cs="Times New Roman" w:eastAsia="Times New Roman" w:hAnsi="Times New Roman"/>
          <w:b w:val="1"/>
          <w:bCs w:val="1"/>
          <w:sz w:val="26"/>
          <w:szCs w:val="26"/>
          <w:rtl w:val="0"/>
        </w:rPr>
        <w:t xml:space="preserve">16.11. Luồng dữ liệu tổng quát MVC</w:t>
      </w: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f7" w:val="clear"/>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sz w:val="20"/>
                <w:szCs w:val="20"/>
                <w:rtl w:val="0"/>
              </w:rPr>
              <w:t xml:space="preserve">Bước</w:t>
            </w:r>
            <w:r w:rsidDel="00000000" w:rsidR="00000000" w:rsidRPr="00000000">
              <w:rPr>
                <w:rtl w:val="0"/>
              </w:rPr>
            </w:r>
          </w:p>
        </w:tc>
        <w:tc>
          <w:tcPr>
            <w:shd w:fill="d9eaf7" w:val="clear"/>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sz w:val="20"/>
                <w:szCs w:val="20"/>
                <w:rtl w:val="0"/>
              </w:rPr>
              <w:t xml:space="preserve">Đối tượng</w:t>
            </w:r>
            <w:r w:rsidDel="00000000" w:rsidR="00000000" w:rsidRPr="00000000">
              <w:rPr>
                <w:rtl w:val="0"/>
              </w:rPr>
            </w:r>
          </w:p>
        </w:tc>
        <w:tc>
          <w:tcPr>
            <w:shd w:fill="d9eaf7" w:val="clear"/>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sz w:val="20"/>
                <w:szCs w:val="20"/>
                <w:rtl w:val="0"/>
              </w:rPr>
              <w:t xml:space="preserve">Luồng xử lý dữ liệu</w:t>
            </w:r>
            <w:r w:rsidDel="00000000" w:rsidR="00000000" w:rsidRPr="00000000">
              <w:rPr>
                <w:rtl w:val="0"/>
              </w:rPr>
            </w:r>
          </w:p>
        </w:tc>
        <w:tc>
          <w:tcPr>
            <w:shd w:fill="d9eaf7" w:val="clear"/>
          </w:tcPr>
          <w:p w:rsidR="00000000" w:rsidDel="00000000" w:rsidP="00000000" w:rsidRDefault="00000000" w:rsidRPr="00000000" w14:paraId="0000029C">
            <w:pPr>
              <w:rPr/>
            </w:pPr>
            <w:r w:rsidDel="00000000" w:rsidR="00000000" w:rsidRPr="00000000">
              <w:rPr>
                <w:rFonts w:ascii="Times New Roman" w:cs="Times New Roman" w:eastAsia="Times New Roman" w:hAnsi="Times New Roman"/>
                <w:sz w:val="20"/>
                <w:szCs w:val="20"/>
                <w:rtl w:val="0"/>
              </w:rPr>
              <w:t xml:space="preserve">Thành phần</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Times New Roman" w:cs="Times New Roman" w:eastAsia="Times New Roman" w:hAnsi="Times New Roman"/>
                <w:sz w:val="20"/>
                <w:szCs w:val="20"/>
                <w:rtl w:val="0"/>
              </w:rPr>
              <w:t xml:space="preserve">Thao tác trên giao diện hoặc gửi HTTP request.</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sz w:val="20"/>
                <w:szCs w:val="20"/>
                <w:rtl w:val="0"/>
              </w:rPr>
              <w:t xml:space="preserve">View / API</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sz w:val="20"/>
                <w:szCs w:val="20"/>
                <w:rtl w:val="0"/>
              </w:rPr>
              <w:t xml:space="preserve">Tiếp nhận và kiểm tra dữ liệu đầu vào.</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Times New Roman" w:cs="Times New Roman" w:eastAsia="Times New Roman" w:hAnsi="Times New Roman"/>
                <w:sz w:val="20"/>
                <w:szCs w:val="20"/>
                <w:rtl w:val="0"/>
              </w:rPr>
              <w:t xml:space="preserve">Xử lý nghiệp vụ và validation.</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sz w:val="20"/>
                <w:szCs w:val="20"/>
                <w:rtl w:val="0"/>
              </w:rPr>
              <w:t xml:space="preserve">SqlConnectionFactory</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sz w:val="20"/>
                <w:szCs w:val="20"/>
                <w:rtl w:val="0"/>
              </w:rPr>
              <w:t xml:space="preserve">Tạo kết nối SQL Server.</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Times New Roman" w:cs="Times New Roman" w:eastAsia="Times New Roman" w:hAnsi="Times New Roman"/>
                <w:sz w:val="20"/>
                <w:szCs w:val="20"/>
                <w:rtl w:val="0"/>
              </w:rPr>
              <w:t xml:space="preserve">SELECT / INSERT / UPDATE dữ liệu.</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Times New Roman" w:cs="Times New Roman" w:eastAsia="Times New Roman" w:hAnsi="Times New Roman"/>
                <w:sz w:val="20"/>
                <w:szCs w:val="20"/>
                <w:rtl w:val="0"/>
              </w:rPr>
              <w:t xml:space="preserve">Nhận và ánh xạ kết quả.</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sz w:val="20"/>
                <w:szCs w:val="20"/>
                <w:rtl w:val="0"/>
              </w:rPr>
              <w:t xml:space="preserve">Service</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sz w:val="20"/>
                <w:szCs w:val="20"/>
                <w:rtl w:val="0"/>
              </w:rPr>
              <w:t xml:space="preserve">Trả View hoặc JSON response.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sz w:val="20"/>
                <w:szCs w:val="20"/>
                <w:rtl w:val="0"/>
              </w:rPr>
              <w:t xml:space="preserve">Controller</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sz w:val="20"/>
                <w:szCs w:val="20"/>
                <w:rtl w:val="0"/>
              </w:rPr>
              <w:t xml:space="preserve">Người dùng</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sz w:val="20"/>
                <w:szCs w:val="20"/>
                <w:rtl w:val="0"/>
              </w:rPr>
              <w:t xml:space="preserve">Nhận kết quả hiển thị.</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sz w:val="20"/>
                <w:szCs w:val="20"/>
                <w:rtl w:val="0"/>
              </w:rPr>
              <w:t xml:space="preserve">View / API</w:t>
            </w:r>
            <w:r w:rsidDel="00000000" w:rsidR="00000000" w:rsidRPr="00000000">
              <w:rPr>
                <w:rtl w:val="0"/>
              </w:rPr>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rPr>
    </w:lvl>
    <w:lvl w:ilvl="1">
      <w:start w:val="1"/>
      <w:numFmt w:val="decimal"/>
      <w:lvlText w:val="%1.%2."/>
      <w:lvlJc w:val="left"/>
      <w:pPr>
        <w:ind w:left="1080" w:hanging="720"/>
      </w:pPr>
      <w:rPr>
        <w:rFonts w:ascii="Times New Roman" w:cs="Times New Roman" w:eastAsia="Times New Roman" w:hAnsi="Times New Roman"/>
        <w:b w:val="1"/>
        <w:bCs w:val="1"/>
      </w:rPr>
    </w:lvl>
    <w:lvl w:ilvl="2">
      <w:start w:val="1"/>
      <w:numFmt w:val="decimal"/>
      <w:lvlText w:val="%1.%2.%3."/>
      <w:lvlJc w:val="left"/>
      <w:pPr>
        <w:ind w:left="1440" w:hanging="1080"/>
      </w:pPr>
      <w:rPr>
        <w:rFonts w:ascii="Times New Roman" w:cs="Times New Roman" w:eastAsia="Times New Roman" w:hAnsi="Times New Roman"/>
        <w:b w:val="1"/>
        <w:bCs w:val="1"/>
      </w:rPr>
    </w:lvl>
    <w:lvl w:ilvl="3">
      <w:start w:val="1"/>
      <w:numFmt w:val="decimal"/>
      <w:lvlText w:val="%1.%2.%3.%4."/>
      <w:lvlJc w:val="left"/>
      <w:pPr>
        <w:ind w:left="1800" w:hanging="1440"/>
      </w:pPr>
      <w:rPr>
        <w:rFonts w:ascii="Times New Roman" w:cs="Times New Roman" w:eastAsia="Times New Roman" w:hAnsi="Times New Roman"/>
        <w:b w:val="1"/>
        <w:bCs w:val="1"/>
      </w:rPr>
    </w:lvl>
    <w:lvl w:ilvl="4">
      <w:start w:val="1"/>
      <w:numFmt w:val="decimal"/>
      <w:lvlText w:val="%1.%2.%3.%4.%5."/>
      <w:lvlJc w:val="left"/>
      <w:pPr>
        <w:ind w:left="1800" w:hanging="1440"/>
      </w:pPr>
      <w:rPr>
        <w:rFonts w:ascii="Times New Roman" w:cs="Times New Roman" w:eastAsia="Times New Roman" w:hAnsi="Times New Roman"/>
        <w:b w:val="1"/>
        <w:bCs w:val="1"/>
      </w:rPr>
    </w:lvl>
    <w:lvl w:ilvl="5">
      <w:start w:val="1"/>
      <w:numFmt w:val="decimal"/>
      <w:lvlText w:val="%1.%2.%3.%4.%5.%6."/>
      <w:lvlJc w:val="left"/>
      <w:pPr>
        <w:ind w:left="2160" w:hanging="1800"/>
      </w:pPr>
      <w:rPr>
        <w:rFonts w:ascii="Times New Roman" w:cs="Times New Roman" w:eastAsia="Times New Roman" w:hAnsi="Times New Roman"/>
        <w:b w:val="1"/>
        <w:bCs w:val="1"/>
      </w:rPr>
    </w:lvl>
    <w:lvl w:ilvl="6">
      <w:start w:val="1"/>
      <w:numFmt w:val="decimal"/>
      <w:lvlText w:val="%1.%2.%3.%4.%5.%6.%7."/>
      <w:lvlJc w:val="left"/>
      <w:pPr>
        <w:ind w:left="2520" w:hanging="2160"/>
      </w:pPr>
      <w:rPr>
        <w:rFonts w:ascii="Times New Roman" w:cs="Times New Roman" w:eastAsia="Times New Roman" w:hAnsi="Times New Roman"/>
        <w:b w:val="1"/>
        <w:bCs w:val="1"/>
      </w:rPr>
    </w:lvl>
    <w:lvl w:ilvl="7">
      <w:start w:val="1"/>
      <w:numFmt w:val="decimal"/>
      <w:lvlText w:val="%1.%2.%3.%4.%5.%6.%7.%8."/>
      <w:lvlJc w:val="left"/>
      <w:pPr>
        <w:ind w:left="2880" w:hanging="2520"/>
      </w:pPr>
      <w:rPr>
        <w:rFonts w:ascii="Times New Roman" w:cs="Times New Roman" w:eastAsia="Times New Roman" w:hAnsi="Times New Roman"/>
        <w:b w:val="1"/>
        <w:bCs w:val="1"/>
      </w:rPr>
    </w:lvl>
    <w:lvl w:ilvl="8">
      <w:start w:val="1"/>
      <w:numFmt w:val="decimal"/>
      <w:lvlText w:val="%1.%2.%3.%4.%5.%6.%7.%8.%9."/>
      <w:lvlJc w:val="left"/>
      <w:pPr>
        <w:ind w:left="3240" w:hanging="2880"/>
      </w:pPr>
      <w:rPr>
        <w:rFonts w:ascii="Times New Roman" w:cs="Times New Roman" w:eastAsia="Times New Roman" w:hAnsi="Times New Roman"/>
        <w:b w:val="1"/>
        <w:bCs w:val="1"/>
      </w:rPr>
    </w:lvl>
  </w:abstractNum>
  <w:abstractNum w:abstractNumId="2">
    <w:lvl w:ilvl="0">
      <w:start w:val="2"/>
      <w:numFmt w:val="upperRoman"/>
      <w:lvlText w:val="%1."/>
      <w:lvlJc w:val="left"/>
      <w:pPr>
        <w:ind w:left="1440" w:hanging="720"/>
      </w:pPr>
      <w:rPr>
        <w:rFonts w:ascii="Times New Roman" w:cs="Times New Roman" w:eastAsia="Times New Roman" w:hAnsi="Times New Roman"/>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2"/>
      <w:numFmt w:val="decimal"/>
      <w:lvlText w:val="%1.%2."/>
      <w:lvlJc w:val="left"/>
      <w:pPr>
        <w:ind w:left="1080" w:hanging="720"/>
      </w:pPr>
      <w:rPr>
        <w:rFonts w:ascii="Times New Roman" w:cs="Times New Roman" w:eastAsia="Times New Roman" w:hAnsi="Times New Roman"/>
        <w:b w:val="1"/>
        <w:bCs w:val="1"/>
      </w:rPr>
    </w:lvl>
    <w:lvl w:ilvl="2">
      <w:start w:val="1"/>
      <w:numFmt w:val="decimal"/>
      <w:lvlText w:val="%1.%2.%3."/>
      <w:lvlJc w:val="left"/>
      <w:pPr>
        <w:ind w:left="1440" w:hanging="1080"/>
      </w:pPr>
      <w:rPr>
        <w:rFonts w:ascii="Times New Roman" w:cs="Times New Roman" w:eastAsia="Times New Roman" w:hAnsi="Times New Roman"/>
        <w:b w:val="1"/>
        <w:bCs w:val="1"/>
      </w:rPr>
    </w:lvl>
    <w:lvl w:ilvl="3">
      <w:start w:val="1"/>
      <w:numFmt w:val="decimal"/>
      <w:lvlText w:val="%1.%2.%3.%4."/>
      <w:lvlJc w:val="left"/>
      <w:pPr>
        <w:ind w:left="1800" w:hanging="1440"/>
      </w:pPr>
      <w:rPr>
        <w:rFonts w:ascii="Times New Roman" w:cs="Times New Roman" w:eastAsia="Times New Roman" w:hAnsi="Times New Roman"/>
        <w:b w:val="1"/>
        <w:bCs w:val="1"/>
      </w:rPr>
    </w:lvl>
    <w:lvl w:ilvl="4">
      <w:start w:val="1"/>
      <w:numFmt w:val="decimal"/>
      <w:lvlText w:val="%1.%2.%3.%4.%5."/>
      <w:lvlJc w:val="left"/>
      <w:pPr>
        <w:ind w:left="1800" w:hanging="1440"/>
      </w:pPr>
      <w:rPr>
        <w:rFonts w:ascii="Times New Roman" w:cs="Times New Roman" w:eastAsia="Times New Roman" w:hAnsi="Times New Roman"/>
        <w:b w:val="1"/>
        <w:bCs w:val="1"/>
      </w:rPr>
    </w:lvl>
    <w:lvl w:ilvl="5">
      <w:start w:val="1"/>
      <w:numFmt w:val="decimal"/>
      <w:lvlText w:val="%1.%2.%3.%4.%5.%6."/>
      <w:lvlJc w:val="left"/>
      <w:pPr>
        <w:ind w:left="2160" w:hanging="1800"/>
      </w:pPr>
      <w:rPr>
        <w:rFonts w:ascii="Times New Roman" w:cs="Times New Roman" w:eastAsia="Times New Roman" w:hAnsi="Times New Roman"/>
        <w:b w:val="1"/>
        <w:bCs w:val="1"/>
      </w:rPr>
    </w:lvl>
    <w:lvl w:ilvl="6">
      <w:start w:val="1"/>
      <w:numFmt w:val="decimal"/>
      <w:lvlText w:val="%1.%2.%3.%4.%5.%6.%7."/>
      <w:lvlJc w:val="left"/>
      <w:pPr>
        <w:ind w:left="2520" w:hanging="2160"/>
      </w:pPr>
      <w:rPr>
        <w:rFonts w:ascii="Times New Roman" w:cs="Times New Roman" w:eastAsia="Times New Roman" w:hAnsi="Times New Roman"/>
        <w:b w:val="1"/>
        <w:bCs w:val="1"/>
      </w:rPr>
    </w:lvl>
    <w:lvl w:ilvl="7">
      <w:start w:val="1"/>
      <w:numFmt w:val="decimal"/>
      <w:lvlText w:val="%1.%2.%3.%4.%5.%6.%7.%8."/>
      <w:lvlJc w:val="left"/>
      <w:pPr>
        <w:ind w:left="2880" w:hanging="2520"/>
      </w:pPr>
      <w:rPr>
        <w:rFonts w:ascii="Times New Roman" w:cs="Times New Roman" w:eastAsia="Times New Roman" w:hAnsi="Times New Roman"/>
        <w:b w:val="1"/>
        <w:bCs w:val="1"/>
      </w:rPr>
    </w:lvl>
    <w:lvl w:ilvl="8">
      <w:start w:val="1"/>
      <w:numFmt w:val="decimal"/>
      <w:lvlText w:val="%1.%2.%3.%4.%5.%6.%7.%8.%9."/>
      <w:lvlJc w:val="left"/>
      <w:pPr>
        <w:ind w:left="3240" w:hanging="2880"/>
      </w:pPr>
      <w:rPr>
        <w:rFonts w:ascii="Times New Roman" w:cs="Times New Roman" w:eastAsia="Times New Roman" w:hAnsi="Times New Roman"/>
        <w:b w:val="1"/>
        <w:bCs w:val="1"/>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JKhuIQ9BpPknWVqiCQEFBmNGg==">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2026-08-17T14:18:00Z</dcterms:created>
  <dc:creator>python-docx</dc:creator>
</cp:coreProperties>
</file>